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Malgun Gothic" w:hAnsi="Malgun Gothic" w:eastAsia="Malgun Gothic"/>
        </w:rPr>
        <w:t>Global Trend Search v2</w:t>
        <w:br/>
        <w:t>개발 실행형 제품 요구사항</w:t>
      </w:r>
    </w:p>
    <w:p>
      <w:pPr>
        <w:pStyle w:val="Subtitle"/>
      </w:pPr>
      <w:r>
        <w:rPr>
          <w:rFonts w:ascii="Malgun Gothic" w:hAnsi="Malgun Gothic" w:eastAsia="Malgun Gothic"/>
        </w:rPr>
        <w:t>트렌드 탐색 검색 분석 추적을 연결하는 2차 MVP 설계</w:t>
      </w:r>
    </w:p>
    <w:p/>
    <w:tbl>
      <w:tblPr>
        <w:tblW w:type="auto" w:w="0"/>
        <w:jc w:val="center"/>
        <w:tblLayout w:type="fixed"/>
        <w:tblLook w:firstColumn="1" w:firstRow="1" w:lastColumn="0" w:lastRow="0" w:noHBand="0" w:noVBand="1" w:val="04A0"/>
      </w:tblPr>
      <w:tblGrid>
        <w:gridCol w:w="5083"/>
        <w:gridCol w:w="5083"/>
      </w:tblGrid>
      <w:tr>
        <w:trPr>
          <w:tblHeader w:val="true"/>
        </w:trPr>
        <w:tc>
          <w:tcPr>
            <w:tcW w:type="dxa" w:w="1800"/>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8"/>
              </w:rPr>
              <w:t>항목</w:t>
            </w:r>
          </w:p>
        </w:tc>
        <w:tc>
          <w:tcPr>
            <w:tcW w:type="dxa" w:w="7992"/>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8"/>
              </w:rPr>
              <w:t>내용</w:t>
            </w:r>
          </w:p>
        </w:tc>
      </w:tr>
      <w:tr>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8"/>
              </w:rPr>
              <w:t>문서 버전</w:t>
            </w:r>
          </w:p>
        </w:tc>
        <w:tc>
          <w:tcPr>
            <w:tcW w:type="dxa" w:w="79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8"/>
              </w:rPr>
              <w:t>2.0</w:t>
            </w:r>
          </w:p>
        </w:tc>
      </w:tr>
      <w:tr>
        <w:tc>
          <w:tcPr>
            <w:tcW w:type="dxa" w:w="180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8"/>
              </w:rPr>
              <w:t>작성일</w:t>
            </w:r>
          </w:p>
        </w:tc>
        <w:tc>
          <w:tcPr>
            <w:tcW w:type="dxa" w:w="799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8"/>
              </w:rPr>
              <w:t>2026년 9월 23일</w:t>
            </w:r>
          </w:p>
        </w:tc>
      </w:tr>
      <w:tr>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8"/>
              </w:rPr>
              <w:t>문서 상태</w:t>
            </w:r>
          </w:p>
        </w:tc>
        <w:tc>
          <w:tcPr>
            <w:tcW w:type="dxa" w:w="79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8"/>
              </w:rPr>
              <w:t>개발 실행 기준안</w:t>
            </w:r>
          </w:p>
        </w:tc>
      </w:tr>
      <w:tr>
        <w:tc>
          <w:tcPr>
            <w:tcW w:type="dxa" w:w="180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8"/>
              </w:rPr>
              <w:t>대상 독자</w:t>
            </w:r>
          </w:p>
        </w:tc>
        <w:tc>
          <w:tcPr>
            <w:tcW w:type="dxa" w:w="799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8"/>
              </w:rPr>
              <w:t>제품 책임자, UX 디자이너, 프론트엔드 및 백엔드 개발자, 데이터 엔지니어, 운영 담당자</w:t>
            </w:r>
          </w:p>
        </w:tc>
      </w:tr>
      <w:tr>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8"/>
              </w:rPr>
              <w:t>기준 제품</w:t>
            </w:r>
          </w:p>
        </w:tc>
        <w:tc>
          <w:tcPr>
            <w:tcW w:type="dxa" w:w="79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8"/>
              </w:rPr>
              <w:t>기존 Global Trend Search 다중 소스 검색 프로토타입</w:t>
            </w:r>
          </w:p>
        </w:tc>
      </w:tr>
    </w:tbl>
    <w:p>
      <w:pPr>
        <w:spacing w:after="20"/>
      </w:pPr>
    </w:p>
    <w:p>
      <w:pPr>
        <w:keepLines w:val="0"/>
      </w:pPr>
      <w:r>
        <w:rPr>
          <w:rFonts w:ascii="Malgun Gothic" w:hAnsi="Malgun Gothic" w:eastAsia="Malgun Gothic"/>
        </w:rPr>
        <w:t>이 문서는 기존 다중 소스 검색기를 매일 다시 방문할 이유가 있는 트렌드 인텔리전스 제품으로 전환하기 위한 실행 기준을 정의한다. 개발팀은 이 문서를 화면 설계, 데이터 모델, API 계약, 테스트와 출시 판단의 공통 기준으로 사용한다.</w:t>
      </w:r>
    </w:p>
    <w:p>
      <w:pPr>
        <w:keepLines w:val="0"/>
      </w:pPr>
      <w:r>
        <w:rPr>
          <w:rFonts w:ascii="Malgun Gothic" w:hAnsi="Malgun Gothic" w:eastAsia="Malgun Gothic"/>
          <w:b/>
        </w:rPr>
        <w:t>핵심 결정</w:t>
      </w:r>
      <w:r>
        <w:rPr>
          <w:rFonts w:ascii="Malgun Gothic" w:hAnsi="Malgun Gothic" w:eastAsia="Malgun Gothic"/>
        </w:rPr>
      </w:r>
    </w:p>
    <w:p>
      <w:pPr>
        <w:pStyle w:val="ListBullet"/>
        <w:spacing w:after="40"/>
      </w:pPr>
      <w:r>
        <w:rPr>
          <w:rFonts w:ascii="Malgun Gothic" w:hAnsi="Malgun Gothic" w:eastAsia="Malgun Gothic"/>
        </w:rPr>
        <w:t>제품의 기본 흐름은 Trend에서 신호를 보고 Discover에서 맥락을 찾은 뒤 Search와 Analyze로 검증하고 Follow로 지속 추적하는 구조다.</w:t>
      </w:r>
    </w:p>
    <w:p>
      <w:pPr>
        <w:pStyle w:val="ListBullet"/>
        <w:spacing w:after="40"/>
      </w:pPr>
      <w:r>
        <w:rPr>
          <w:rFonts w:ascii="Malgun Gothic" w:hAnsi="Malgun Gothic" w:eastAsia="Malgun Gothic"/>
        </w:rPr>
        <w:t>2차 MVP는 트렌드 홈, 검색 결과 그룹화, Story Cluster, Trend Score, 토픽 상세, Watchlist와 기본 알림을 우선 제공한다.</w:t>
      </w:r>
    </w:p>
    <w:p>
      <w:pPr>
        <w:pStyle w:val="ListBullet"/>
        <w:spacing w:after="40"/>
      </w:pPr>
      <w:r>
        <w:rPr>
          <w:rFonts w:ascii="Malgun Gothic" w:hAnsi="Malgun Gothic" w:eastAsia="Malgun Gothic"/>
        </w:rPr>
        <w:t>커뮤니티 작성 기능과 고급 개인화는 구조만 준비하고 정식 운영 범위에서는 제외한다.</w:t>
      </w:r>
    </w:p>
    <w:p>
      <w:r>
        <w:rPr>
          <w:rFonts w:ascii="Malgun Gothic" w:hAnsi="Malgun Gothic" w:eastAsia="Malgun Gothic"/>
        </w:rPr>
        <w:br w:type="page"/>
      </w:r>
    </w:p>
    <w:p>
      <w:pPr>
        <w:pStyle w:val="Heading1"/>
        <w:keepNext/>
      </w:pPr>
      <w:r>
        <w:rPr>
          <w:rFonts w:ascii="Malgun Gothic" w:hAnsi="Malgun Gothic" w:eastAsia="Malgun Gothic"/>
        </w:rPr>
        <w:t>문서 목차</w:t>
      </w:r>
    </w:p>
    <w:p>
      <w:pPr>
        <w:spacing w:after="60"/>
      </w:pPr>
      <w:r>
        <w:rPr>
          <w:rFonts w:ascii="Malgun Gothic" w:hAnsi="Malgun Gothic" w:eastAsia="Malgun Gothic"/>
        </w:rPr>
        <w:t>1 제품 개요</w:t>
      </w:r>
    </w:p>
    <w:p>
      <w:pPr>
        <w:spacing w:after="60"/>
      </w:pPr>
      <w:r>
        <w:rPr>
          <w:rFonts w:ascii="Malgun Gothic" w:hAnsi="Malgun Gothic" w:eastAsia="Malgun Gothic"/>
        </w:rPr>
        <w:t>2 제품 비전과 사용자</w:t>
      </w:r>
    </w:p>
    <w:p>
      <w:pPr>
        <w:spacing w:after="60"/>
      </w:pPr>
      <w:r>
        <w:rPr>
          <w:rFonts w:ascii="Malgun Gothic" w:hAnsi="Malgun Gothic" w:eastAsia="Malgun Gothic"/>
        </w:rPr>
        <w:t>3 전체 정보 구조와 사용자 흐름</w:t>
      </w:r>
    </w:p>
    <w:p>
      <w:pPr>
        <w:spacing w:after="60"/>
      </w:pPr>
      <w:r>
        <w:rPr>
          <w:rFonts w:ascii="Malgun Gothic" w:hAnsi="Malgun Gothic" w:eastAsia="Malgun Gothic"/>
        </w:rPr>
        <w:t>4 데스크톱과 모바일 경험</w:t>
      </w:r>
    </w:p>
    <w:p>
      <w:pPr>
        <w:spacing w:after="60"/>
      </w:pPr>
      <w:r>
        <w:rPr>
          <w:rFonts w:ascii="Malgun Gothic" w:hAnsi="Malgun Gothic" w:eastAsia="Malgun Gothic"/>
        </w:rPr>
        <w:t>5 페이지별 기능 명세</w:t>
      </w:r>
    </w:p>
    <w:p>
      <w:pPr>
        <w:spacing w:after="60"/>
      </w:pPr>
      <w:r>
        <w:rPr>
          <w:rFonts w:ascii="Malgun Gothic" w:hAnsi="Malgun Gothic" w:eastAsia="Malgun Gothic"/>
        </w:rPr>
        <w:t>6 검색과 트렌드 인텔리전스 규칙</w:t>
      </w:r>
    </w:p>
    <w:p>
      <w:pPr>
        <w:spacing w:after="60"/>
      </w:pPr>
      <w:r>
        <w:rPr>
          <w:rFonts w:ascii="Malgun Gothic" w:hAnsi="Malgun Gothic" w:eastAsia="Malgun Gothic"/>
        </w:rPr>
        <w:t>7 데이터 처리 아키텍처</w:t>
      </w:r>
    </w:p>
    <w:p>
      <w:pPr>
        <w:spacing w:after="60"/>
      </w:pPr>
      <w:r>
        <w:rPr>
          <w:rFonts w:ascii="Malgun Gothic" w:hAnsi="Malgun Gothic" w:eastAsia="Malgun Gothic"/>
        </w:rPr>
        <w:t>8 데이터베이스 스키마</w:t>
      </w:r>
    </w:p>
    <w:p>
      <w:pPr>
        <w:spacing w:after="60"/>
      </w:pPr>
      <w:r>
        <w:rPr>
          <w:rFonts w:ascii="Malgun Gothic" w:hAnsi="Malgun Gothic" w:eastAsia="Malgun Gothic"/>
        </w:rPr>
        <w:t>9 API 명세</w:t>
      </w:r>
    </w:p>
    <w:p>
      <w:pPr>
        <w:spacing w:after="60"/>
      </w:pPr>
      <w:r>
        <w:rPr>
          <w:rFonts w:ascii="Malgun Gothic" w:hAnsi="Malgun Gothic" w:eastAsia="Malgun Gothic"/>
        </w:rPr>
        <w:t>10 인증 권한 보안 운영</w:t>
      </w:r>
    </w:p>
    <w:p>
      <w:pPr>
        <w:spacing w:after="60"/>
      </w:pPr>
      <w:r>
        <w:rPr>
          <w:rFonts w:ascii="Malgun Gothic" w:hAnsi="Malgun Gothic" w:eastAsia="Malgun Gothic"/>
        </w:rPr>
        <w:t>11 SEO 성능 모바일 PWA</w:t>
      </w:r>
    </w:p>
    <w:p>
      <w:pPr>
        <w:spacing w:after="60"/>
      </w:pPr>
      <w:r>
        <w:rPr>
          <w:rFonts w:ascii="Malgun Gothic" w:hAnsi="Malgun Gothic" w:eastAsia="Malgun Gothic"/>
        </w:rPr>
        <w:t>12 분석 이벤트와 KPI</w:t>
      </w:r>
    </w:p>
    <w:p>
      <w:pPr>
        <w:spacing w:after="60"/>
      </w:pPr>
      <w:r>
        <w:rPr>
          <w:rFonts w:ascii="Malgun Gothic" w:hAnsi="Malgun Gothic" w:eastAsia="Malgun Gothic"/>
        </w:rPr>
        <w:t>13 2차 MVP 범위와 수용 기준</w:t>
      </w:r>
    </w:p>
    <w:p>
      <w:pPr>
        <w:spacing w:after="60"/>
      </w:pPr>
      <w:r>
        <w:rPr>
          <w:rFonts w:ascii="Malgun Gothic" w:hAnsi="Malgun Gothic" w:eastAsia="Malgun Gothic"/>
        </w:rPr>
        <w:t>14 8주 개발 로드맵</w:t>
      </w:r>
    </w:p>
    <w:p>
      <w:pPr>
        <w:spacing w:after="60"/>
      </w:pPr>
      <w:r>
        <w:rPr>
          <w:rFonts w:ascii="Malgun Gothic" w:hAnsi="Malgun Gothic" w:eastAsia="Malgun Gothic"/>
        </w:rPr>
        <w:t>15 기술 스택 권장안</w:t>
      </w:r>
    </w:p>
    <w:p>
      <w:pPr>
        <w:spacing w:after="60"/>
      </w:pPr>
      <w:r>
        <w:rPr>
          <w:rFonts w:ascii="Malgun Gothic" w:hAnsi="Malgun Gothic" w:eastAsia="Malgun Gothic"/>
        </w:rPr>
        <w:t>16 리스크와 대응 전략</w:t>
      </w:r>
    </w:p>
    <w:p>
      <w:pPr>
        <w:spacing w:after="60"/>
      </w:pPr>
      <w:r>
        <w:rPr>
          <w:rFonts w:ascii="Malgun Gothic" w:hAnsi="Malgun Gothic" w:eastAsia="Malgun Gothic"/>
        </w:rPr>
        <w:t>17 출시 준비 체크리스트</w:t>
      </w:r>
    </w:p>
    <w:p>
      <w:pPr>
        <w:spacing w:after="60"/>
      </w:pPr>
      <w:r>
        <w:rPr>
          <w:rFonts w:ascii="Malgun Gothic" w:hAnsi="Malgun Gothic" w:eastAsia="Malgun Gothic"/>
        </w:rPr>
        <w:t>부록 A 상태와 오류 코드</w:t>
      </w:r>
    </w:p>
    <w:p>
      <w:pPr>
        <w:spacing w:after="60"/>
      </w:pPr>
      <w:r>
        <w:rPr>
          <w:rFonts w:ascii="Malgun Gothic" w:hAnsi="Malgun Gothic" w:eastAsia="Malgun Gothic"/>
        </w:rPr>
        <w:t>부록 B 용어 정의</w:t>
      </w:r>
    </w:p>
    <w:p>
      <w:r>
        <w:rPr>
          <w:rFonts w:ascii="Malgun Gothic" w:hAnsi="Malgun Gothic" w:eastAsia="Malgun Gothic"/>
        </w:rPr>
        <w:br w:type="page"/>
      </w:r>
    </w:p>
    <w:p>
      <w:pPr>
        <w:pStyle w:val="Heading1"/>
        <w:keepNext/>
      </w:pPr>
      <w:r>
        <w:rPr>
          <w:rFonts w:ascii="Malgun Gothic" w:hAnsi="Malgun Gothic" w:eastAsia="Malgun Gothic"/>
        </w:rPr>
        <w:t>1 제품 개요</w:t>
      </w:r>
    </w:p>
    <w:p>
      <w:pPr>
        <w:pStyle w:val="Heading2"/>
        <w:keepNext/>
      </w:pPr>
      <w:r>
        <w:rPr>
          <w:rFonts w:ascii="Malgun Gothic" w:hAnsi="Malgun Gothic" w:eastAsia="Malgun Gothic"/>
        </w:rPr>
        <w:t>1 1 현재 문제와 2차 MVP의 역할</w:t>
      </w:r>
    </w:p>
    <w:p>
      <w:pPr>
        <w:keepLines w:val="0"/>
      </w:pPr>
      <w:r>
        <w:rPr>
          <w:rFonts w:ascii="Malgun Gothic" w:hAnsi="Malgun Gothic" w:eastAsia="Malgun Gothic"/>
        </w:rPr>
        <w:t>기존 제품은 Google 뉴스, YouTube, GitHub, Reddit, 국내 포털, 블로그와 커뮤니티를 한 화면에서 검색하는 강점을 갖는다. 그러나 첫 화면이 대기 상태로 보이고, 검색과 트렌드 탐색이 섞여 있으며, 결과가 출처별 목록으로만 제공되어 사용자가 중요한 사건과 신호를 빠르게 판단하기 어렵다.</w:t>
      </w:r>
    </w:p>
    <w:p>
      <w:pPr>
        <w:keepLines w:val="0"/>
      </w:pPr>
      <w:r>
        <w:rPr>
          <w:rFonts w:ascii="Malgun Gothic" w:hAnsi="Malgun Gothic" w:eastAsia="Malgun Gothic"/>
        </w:rPr>
        <w:t>2차 MVP는 수집 소스의 수를 더 늘리는 대신 이미 확보한 결과를 해석 가능한 단위로 조직한다. 첫 화면에 실제 트렌드를 제공하고, 유사 결과를 하나의 Story Cluster로 묶고, 상승 속도와 출처 다양성을 Trend Score로 표시하며, 사용자가 중요한 토픽을 Watchlist와 알림으로 이어가게 한다.</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현재 상태</w:t>
            </w:r>
          </w:p>
        </w:tc>
        <w:tc>
          <w:tcPr>
            <w:tcW w:type="dxa" w:w="3240"/>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2차 MVP 목표</w:t>
            </w:r>
          </w:p>
        </w:tc>
        <w:tc>
          <w:tcPr>
            <w:tcW w:type="dxa" w:w="4176"/>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사용자 가치</w:t>
            </w:r>
          </w:p>
        </w:tc>
      </w:tr>
      <w:t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다중 소스 검색 목록</w:t>
            </w:r>
          </w:p>
        </w:tc>
        <w:tc>
          <w:tcPr>
            <w:tcW w:type="dxa" w:w="32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Story Cluster와 소스 그룹</w:t>
            </w:r>
          </w:p>
        </w:tc>
        <w:tc>
          <w:tcPr>
            <w:tcW w:type="dxa" w:w="41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같은 사건을 한 번에 파악</w:t>
            </w:r>
          </w:p>
        </w:tc>
      </w:tr>
      <w:tr>
        <w:tc>
          <w:tcPr>
            <w:tcW w:type="dxa" w:w="237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검색 전 빈 화면</w:t>
            </w:r>
          </w:p>
        </w:tc>
        <w:tc>
          <w:tcPr>
            <w:tcW w:type="dxa" w:w="324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국가와 카테고리별 실시간 트렌드</w:t>
            </w:r>
          </w:p>
        </w:tc>
        <w:tc>
          <w:tcPr>
            <w:tcW w:type="dxa" w:w="417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검색어를 몰라도 탐색 가능</w:t>
            </w:r>
          </w:p>
        </w:tc>
      </w:tr>
      <w:t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관련성 및 최신성 중심 정렬</w:t>
            </w:r>
          </w:p>
        </w:tc>
        <w:tc>
          <w:tcPr>
            <w:tcW w:type="dxa" w:w="32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Trend Score와 신뢰도 라벨</w:t>
            </w:r>
          </w:p>
        </w:tc>
        <w:tc>
          <w:tcPr>
            <w:tcW w:type="dxa" w:w="41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중요도와 출처 성격을 빠르게 판단</w:t>
            </w:r>
          </w:p>
        </w:tc>
      </w:tr>
      <w:tr>
        <w:tc>
          <w:tcPr>
            <w:tcW w:type="dxa" w:w="237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CSV와 링크 복사 중심</w:t>
            </w:r>
          </w:p>
        </w:tc>
        <w:tc>
          <w:tcPr>
            <w:tcW w:type="dxa" w:w="324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저장 Watchlist 알림 공유</w:t>
            </w:r>
          </w:p>
        </w:tc>
        <w:tc>
          <w:tcPr>
            <w:tcW w:type="dxa" w:w="417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반복 방문과 업무 흐름 형성</w:t>
            </w:r>
          </w:p>
        </w:tc>
      </w:tr>
      <w:t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기술적 안내 문구 노출</w:t>
            </w:r>
          </w:p>
        </w:tc>
        <w:tc>
          <w:tcPr>
            <w:tcW w:type="dxa" w:w="32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점진적 필터와 도움말</w:t>
            </w:r>
          </w:p>
        </w:tc>
        <w:tc>
          <w:tcPr>
            <w:tcW w:type="dxa" w:w="41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첫 검색의 인지 부담 감소</w:t>
            </w:r>
          </w:p>
        </w:tc>
      </w:tr>
    </w:tbl>
    <w:p>
      <w:pPr>
        <w:spacing w:after="20"/>
      </w:pPr>
    </w:p>
    <w:p>
      <w:pPr>
        <w:pStyle w:val="Heading2"/>
        <w:keepNext/>
      </w:pPr>
      <w:r>
        <w:rPr>
          <w:rFonts w:ascii="Malgun Gothic" w:hAnsi="Malgun Gothic" w:eastAsia="Malgun Gothic"/>
        </w:rPr>
        <w:t>1 2 성공 정의</w:t>
      </w:r>
    </w:p>
    <w:p>
      <w:pPr>
        <w:keepLines w:val="0"/>
      </w:pPr>
      <w:r>
        <w:rPr>
          <w:rFonts w:ascii="Malgun Gothic" w:hAnsi="Malgun Gothic" w:eastAsia="Malgun Gothic"/>
        </w:rPr>
        <w:t>출시 성공은 데이터 양이 아니라 사용자가 신호를 발견하고 판단하고 다시 확인하는 전체 경로가 작동하는지로 판단한다. 핵심 성공 조건은 첫 화면의 유용성, 검색 결과의 구조화, 토픽 상세로의 전환, Watchlist 등록과 알림 재방문이다.</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구분</w:t>
            </w:r>
          </w:p>
        </w:tc>
        <w:tc>
          <w:tcPr>
            <w:tcW w:type="dxa" w:w="5184"/>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출시 후 4주 목표</w:t>
            </w:r>
          </w:p>
        </w:tc>
        <w:tc>
          <w:tcPr>
            <w:tcW w:type="dxa" w:w="2952"/>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측정 방식</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활성</w:t>
            </w:r>
          </w:p>
        </w:tc>
        <w:tc>
          <w:tcPr>
            <w:tcW w:type="dxa" w:w="51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방문자의 35퍼센트 이상이 트렌드 또는 검색 결과와 상호작용</w:t>
            </w:r>
          </w:p>
        </w:tc>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trend_card_click search_submit</w:t>
            </w:r>
          </w:p>
        </w:tc>
      </w:tr>
      <w:tr>
        <w:tc>
          <w:tcPr>
            <w:tcW w:type="dxa" w:w="16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탐색</w:t>
            </w:r>
          </w:p>
        </w:tc>
        <w:tc>
          <w:tcPr>
            <w:tcW w:type="dxa" w:w="518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트렌드 카드 클릭 후 토픽 상세 도달률 25퍼센트 이상</w:t>
            </w:r>
          </w:p>
        </w:tc>
        <w:tc>
          <w:tcPr>
            <w:tcW w:type="dxa" w:w="295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topic_view 전환율</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유지</w:t>
            </w:r>
          </w:p>
        </w:tc>
        <w:tc>
          <w:tcPr>
            <w:tcW w:type="dxa" w:w="51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로그인 사용자의 Watchlist 등록률 20퍼센트 이상</w:t>
            </w:r>
          </w:p>
        </w:tc>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watchlist_add 사용자 비율</w:t>
            </w:r>
          </w:p>
        </w:tc>
      </w:tr>
      <w:tr>
        <w:tc>
          <w:tcPr>
            <w:tcW w:type="dxa" w:w="16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품질</w:t>
            </w:r>
          </w:p>
        </w:tc>
        <w:tc>
          <w:tcPr>
            <w:tcW w:type="dxa" w:w="518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샘플 Story Cluster의 오병합률 5퍼센트 이하</w:t>
            </w:r>
          </w:p>
        </w:tc>
        <w:tc>
          <w:tcPr>
            <w:tcW w:type="dxa" w:w="295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주간 운영 QA 표본</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성능</w:t>
            </w:r>
          </w:p>
        </w:tc>
        <w:tc>
          <w:tcPr>
            <w:tcW w:type="dxa" w:w="51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핵심 페이지 LCP p75 2점5초 이하</w:t>
            </w:r>
          </w:p>
        </w:tc>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Real User Monitoring</w:t>
            </w:r>
          </w:p>
        </w:tc>
      </w:tr>
    </w:tbl>
    <w:p>
      <w:pPr>
        <w:spacing w:after="20"/>
      </w:pPr>
    </w:p>
    <w:p>
      <w:pPr>
        <w:pStyle w:val="Heading1"/>
        <w:keepNext/>
      </w:pPr>
      <w:r>
        <w:rPr>
          <w:rFonts w:ascii="Malgun Gothic" w:hAnsi="Malgun Gothic" w:eastAsia="Malgun Gothic"/>
        </w:rPr>
        <w:t>2 제품 비전과 사용자</w:t>
      </w:r>
    </w:p>
    <w:p>
      <w:pPr>
        <w:pStyle w:val="Heading2"/>
        <w:keepNext/>
      </w:pPr>
      <w:r>
        <w:rPr>
          <w:rFonts w:ascii="Malgun Gothic" w:hAnsi="Malgun Gothic" w:eastAsia="Malgun Gothic"/>
        </w:rPr>
        <w:t>2 1 제품 비전</w:t>
      </w:r>
    </w:p>
    <w:p>
      <w:pPr>
        <w:keepLines w:val="0"/>
      </w:pPr>
      <w:r>
        <w:rPr>
          <w:rFonts w:ascii="Malgun Gothic" w:hAnsi="Malgun Gothic" w:eastAsia="Malgun Gothic"/>
        </w:rPr>
        <w:t>Global Trend Search v2는 여러 플랫폼에서 동시에 나타나는 신호를 수집하고 같은 사건으로 묶어 사용자가 지금 무엇이 커지고 있는지와 그 근거를 확인하게 하는 트렌드 인텔리전스 서비스다. 검색은 기능 중 하나이며, 제품의 중심은 발견과 해석과 지속 추적이다.</w:t>
      </w:r>
    </w:p>
    <w:p>
      <w:pPr>
        <w:pStyle w:val="Heading2"/>
        <w:keepNext/>
      </w:pPr>
      <w:r>
        <w:rPr>
          <w:rFonts w:ascii="Malgun Gothic" w:hAnsi="Malgun Gothic" w:eastAsia="Malgun Gothic"/>
        </w:rPr>
        <w:t>2 2 제품 목표</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목표</w:t>
            </w:r>
          </w:p>
        </w:tc>
        <w:tc>
          <w:tcPr>
            <w:tcW w:type="dxa" w:w="4608"/>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제품 행동</w:t>
            </w:r>
          </w:p>
        </w:tc>
        <w:tc>
          <w:tcPr>
            <w:tcW w:type="dxa" w:w="3384"/>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판단 지표</w:t>
            </w:r>
          </w:p>
        </w:tc>
      </w:tr>
      <w:tr>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검색 전 가치 제공</w:t>
            </w:r>
          </w:p>
        </w:tc>
        <w:tc>
          <w:tcPr>
            <w:tcW w:type="dxa" w:w="46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홈과 트렌드 페이지에 실제 데이터 표시</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빈 상태 비율 세션당 트렌드 소비</w:t>
            </w:r>
          </w:p>
        </w:tc>
      </w:tr>
      <w:tr>
        <w:tc>
          <w:tcPr>
            <w:tcW w:type="dxa" w:w="180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정보 피로 감소</w:t>
            </w:r>
          </w:p>
        </w:tc>
        <w:tc>
          <w:tcPr>
            <w:tcW w:type="dxa" w:w="460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소스 그룹과 Story Cluster로 중복 축소</w:t>
            </w:r>
          </w:p>
        </w:tc>
        <w:tc>
          <w:tcPr>
            <w:tcW w:type="dxa" w:w="338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원문 대비 노출 카드 감소율</w:t>
            </w:r>
          </w:p>
        </w:tc>
      </w:tr>
      <w:tr>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신호 판단 지원</w:t>
            </w:r>
          </w:p>
        </w:tc>
        <w:tc>
          <w:tcPr>
            <w:tcW w:type="dxa" w:w="46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Trend Score 구성요소와 신뢰도 라벨 제공</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상세 보기율 근거 패널 열기율</w:t>
            </w:r>
          </w:p>
        </w:tc>
      </w:tr>
      <w:tr>
        <w:tc>
          <w:tcPr>
            <w:tcW w:type="dxa" w:w="180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반복 사용 유도</w:t>
            </w:r>
          </w:p>
        </w:tc>
        <w:tc>
          <w:tcPr>
            <w:tcW w:type="dxa" w:w="460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Watchlist와 임계치 알림 제공</w:t>
            </w:r>
          </w:p>
        </w:tc>
        <w:tc>
          <w:tcPr>
            <w:tcW w:type="dxa" w:w="338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주간 재방문 알림 전환</w:t>
            </w:r>
          </w:p>
        </w:tc>
      </w:tr>
      <w:tr>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검색 유입 확대</w:t>
            </w:r>
          </w:p>
        </w:tc>
        <w:tc>
          <w:tcPr>
            <w:tcW w:type="dxa" w:w="46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색인 가능한 토픽 카테고리 국가 페이지 제공</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비브랜드 자연 검색 유입</w:t>
            </w:r>
          </w:p>
        </w:tc>
      </w:tr>
    </w:tbl>
    <w:p>
      <w:pPr>
        <w:spacing w:after="20"/>
      </w:pPr>
    </w:p>
    <w:p>
      <w:pPr>
        <w:pStyle w:val="Heading2"/>
        <w:keepNext/>
      </w:pPr>
      <w:r>
        <w:rPr>
          <w:rFonts w:ascii="Malgun Gothic" w:hAnsi="Malgun Gothic" w:eastAsia="Malgun Gothic"/>
        </w:rPr>
        <w:t>2 3 핵심 사용자</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사용자</w:t>
            </w:r>
          </w:p>
        </w:tc>
        <w:tc>
          <w:tcPr>
            <w:tcW w:type="dxa" w:w="2520"/>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핵심 과업</w:t>
            </w:r>
          </w:p>
        </w:tc>
        <w:tc>
          <w:tcPr>
            <w:tcW w:type="dxa" w:w="2520"/>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불편</w:t>
            </w:r>
          </w:p>
        </w:tc>
        <w:tc>
          <w:tcPr>
            <w:tcW w:type="dxa" w:w="3024"/>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v2 해결 방식</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콘텐츠 기획자</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오늘 다룰 주제와 각도 선정</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플랫폼마다 탐색 반복</w:t>
            </w:r>
          </w:p>
        </w:tc>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통합 트렌드와 Story Cluster</w:t>
            </w:r>
          </w:p>
        </w:tc>
      </w:tr>
      <w:tr>
        <w:tc>
          <w:tcPr>
            <w:tcW w:type="dxa" w:w="172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마케터와 브랜드 담당자</w:t>
            </w:r>
          </w:p>
        </w:tc>
        <w:tc>
          <w:tcPr>
            <w:tcW w:type="dxa" w:w="252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브랜드와 경쟁사 반응 모니터링</w:t>
            </w:r>
          </w:p>
        </w:tc>
        <w:tc>
          <w:tcPr>
            <w:tcW w:type="dxa" w:w="252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언급 증가를 늦게 발견</w:t>
            </w:r>
          </w:p>
        </w:tc>
        <w:tc>
          <w:tcPr>
            <w:tcW w:type="dxa" w:w="302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Watchlist와 급등 알림</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투자 리서처</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기업과 산업 이슈의 초기 신호 확인</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뉴스와 커뮤니티 맥락 분리</w:t>
            </w:r>
          </w:p>
        </w:tc>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신뢰도 라벨과 소스 분포</w:t>
            </w:r>
          </w:p>
        </w:tc>
      </w:tr>
      <w:tr>
        <w:tc>
          <w:tcPr>
            <w:tcW w:type="dxa" w:w="172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개발자와 기술 리서처</w:t>
            </w:r>
          </w:p>
        </w:tc>
        <w:tc>
          <w:tcPr>
            <w:tcW w:type="dxa" w:w="252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기술 주제의 뉴스 코드 토론 비교</w:t>
            </w:r>
          </w:p>
        </w:tc>
        <w:tc>
          <w:tcPr>
            <w:tcW w:type="dxa" w:w="252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GitHub와 미디어 흐름 단절</w:t>
            </w:r>
          </w:p>
        </w:tc>
        <w:tc>
          <w:tcPr>
            <w:tcW w:type="dxa" w:w="302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교차 소스 비교와 토픽 상세</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일반 탐색 사용자</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지금 화제가 되는 주제 이해</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검색어를 먼저 알아야 함</w:t>
            </w:r>
          </w:p>
        </w:tc>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Discover와 카테고리 탐색</w:t>
            </w:r>
          </w:p>
        </w:tc>
      </w:tr>
    </w:tbl>
    <w:p>
      <w:pPr>
        <w:spacing w:after="20"/>
      </w:pPr>
    </w:p>
    <w:p>
      <w:pPr>
        <w:pStyle w:val="Heading2"/>
        <w:keepNext/>
      </w:pPr>
      <w:r>
        <w:rPr>
          <w:rFonts w:ascii="Malgun Gothic" w:hAnsi="Malgun Gothic" w:eastAsia="Malgun Gothic"/>
        </w:rPr>
        <w:t>2 4 핵심 사용자 작업</w:t>
      </w:r>
    </w:p>
    <w:p>
      <w:pPr>
        <w:pStyle w:val="ListBullet"/>
        <w:spacing w:after="40"/>
      </w:pPr>
      <w:r>
        <w:rPr>
          <w:rFonts w:ascii="Malgun Gothic" w:hAnsi="Malgun Gothic" w:eastAsia="Malgun Gothic"/>
        </w:rPr>
        <w:t>오늘 급상승한 토픽 중 내 업무와 관련된 신호를 3분 안에 찾는다.</w:t>
      </w:r>
    </w:p>
    <w:p>
      <w:pPr>
        <w:pStyle w:val="ListBullet"/>
        <w:spacing w:after="40"/>
      </w:pPr>
      <w:r>
        <w:rPr>
          <w:rFonts w:ascii="Malgun Gothic" w:hAnsi="Malgun Gothic" w:eastAsia="Malgun Gothic"/>
        </w:rPr>
        <w:t>동일 사건을 다룬 뉴스와 커뮤니티 반응을 중복 없이 비교한다.</w:t>
      </w:r>
    </w:p>
    <w:p>
      <w:pPr>
        <w:pStyle w:val="ListBullet"/>
        <w:spacing w:after="40"/>
      </w:pPr>
      <w:r>
        <w:rPr>
          <w:rFonts w:ascii="Malgun Gothic" w:hAnsi="Malgun Gothic" w:eastAsia="Malgun Gothic"/>
        </w:rPr>
        <w:t>관심 키워드의 언급량과 플랫폼 분포가 평소와 다를 때 알림을 받는다.</w:t>
      </w:r>
    </w:p>
    <w:p>
      <w:pPr>
        <w:pStyle w:val="ListBullet"/>
        <w:spacing w:after="40"/>
      </w:pPr>
      <w:r>
        <w:rPr>
          <w:rFonts w:ascii="Malgun Gothic" w:hAnsi="Malgun Gothic" w:eastAsia="Malgun Gothic"/>
        </w:rPr>
        <w:t>토픽의 AI 요약을 읽고 반드시 원문 근거와 출처 성격을 확인한다.</w:t>
      </w:r>
    </w:p>
    <w:p>
      <w:pPr>
        <w:pStyle w:val="ListBullet"/>
        <w:spacing w:after="40"/>
      </w:pPr>
      <w:r>
        <w:rPr>
          <w:rFonts w:ascii="Malgun Gothic" w:hAnsi="Malgun Gothic" w:eastAsia="Malgun Gothic"/>
        </w:rPr>
        <w:t>두 개에서 세 개의 키워드를 동일 기간과 지역 기준으로 비교한다.</w:t>
      </w:r>
    </w:p>
    <w:p>
      <w:r>
        <w:rPr>
          <w:rFonts w:ascii="Malgun Gothic" w:hAnsi="Malgun Gothic" w:eastAsia="Malgun Gothic"/>
        </w:rPr>
        <w:br w:type="page"/>
      </w:r>
    </w:p>
    <w:p>
      <w:pPr>
        <w:pStyle w:val="Heading1"/>
        <w:keepNext/>
      </w:pPr>
      <w:r>
        <w:rPr>
          <w:rFonts w:ascii="Malgun Gothic" w:hAnsi="Malgun Gothic" w:eastAsia="Malgun Gothic"/>
        </w:rPr>
        <w:t>3 전체 정보 구조와 사용자 흐름</w:t>
      </w:r>
    </w:p>
    <w:p>
      <w:pPr>
        <w:pStyle w:val="Heading2"/>
        <w:keepNext/>
      </w:pPr>
      <w:r>
        <w:rPr>
          <w:rFonts w:ascii="Malgun Gothic" w:hAnsi="Malgun Gothic" w:eastAsia="Malgun Gothic"/>
        </w:rPr>
        <w:t>3 1 전체 정보 구조</w:t>
      </w:r>
    </w:p>
    <w:p>
      <w:pPr>
        <w:pStyle w:val="CodeBlock"/>
        <w:shd w:fill="F0F3F5"/>
      </w:pPr>
      <w:r>
        <w:rPr>
          <w:rFonts w:ascii="Malgun Gothic" w:hAnsi="Malgun Gothic" w:eastAsia="Malgun Gothic"/>
        </w:rPr>
        <w:t>Global Trend Search</w:t>
        <w:br/>
        <w:t>├─ Home</w:t>
        <w:br/>
        <w:t>│  ├─ 오늘의 트렌드</w:t>
        <w:br/>
        <w:t>│  ├─ 카테고리 하이라이트</w:t>
        <w:br/>
        <w:t>│  └─ Watchlist 요약</w:t>
        <w:br/>
        <w:t>├─ Trend</w:t>
        <w:br/>
        <w:t>│  ├─ 국가별</w:t>
        <w:br/>
        <w:t>│  ├─ 카테고리별</w:t>
        <w:br/>
        <w:t>│  └─ 기간별</w:t>
        <w:br/>
        <w:t>├─ Discover</w:t>
        <w:br/>
        <w:t>│  ├─ 에디토리얼 컬렉션</w:t>
        <w:br/>
        <w:t>│  └─ 신규 및 교차 플랫폼 신호</w:t>
        <w:br/>
        <w:t>├─ Search</w:t>
        <w:br/>
        <w:t>│  ├─ 통합 결과</w:t>
        <w:br/>
        <w:t>│  ├─ 소스 그룹</w:t>
        <w:br/>
        <w:t>│  └─ Story Cluster</w:t>
        <w:br/>
        <w:t>├─ Analyze</w:t>
        <w:br/>
        <w:t>│  ├─ Topic Detail</w:t>
        <w:br/>
        <w:t>│  └─ Compare</w:t>
        <w:br/>
        <w:t>├─ Follow</w:t>
        <w:br/>
        <w:t>│  ├─ Watchlist</w:t>
        <w:br/>
        <w:t>│  └─ Alerts</w:t>
        <w:br/>
        <w:t>├─ Community</w:t>
        <w:br/>
        <w:t>├─ Settings</w:t>
        <w:br/>
        <w:t>└─ Admin</w:t>
      </w:r>
    </w:p>
    <w:p>
      <w:pPr>
        <w:pStyle w:val="Heading2"/>
        <w:keepNext/>
      </w:pPr>
      <w:r>
        <w:rPr>
          <w:rFonts w:ascii="Malgun Gothic" w:hAnsi="Malgun Gothic" w:eastAsia="Malgun Gothic"/>
        </w:rPr>
        <w:t>3 2 핵심 사용자 흐름</w:t>
      </w:r>
    </w:p>
    <w:p>
      <w:pPr>
        <w:pStyle w:val="CodeBlock"/>
        <w:shd w:fill="F0F3F5"/>
      </w:pPr>
      <w:r>
        <w:rPr>
          <w:rFonts w:ascii="Malgun Gothic" w:hAnsi="Malgun Gothic" w:eastAsia="Malgun Gothic"/>
        </w:rPr>
        <w:t>TREND</w:t>
        <w:br/>
        <w:t>급상승 목록과 Trend Score 확인</w:t>
        <w:br/>
        <w:t xml:space="preserve">        ↓</w:t>
        <w:br/>
        <w:t>DISCOVER</w:t>
        <w:br/>
        <w:t>카테고리와 교차 플랫폼 신호 탐색</w:t>
        <w:br/>
        <w:t xml:space="preserve">        ↓</w:t>
        <w:br/>
        <w:t>SEARCH</w:t>
        <w:br/>
        <w:t>키워드 검색과 필터 적용</w:t>
        <w:br/>
        <w:t xml:space="preserve">        ↓</w:t>
        <w:br/>
        <w:t>ANALYZE</w:t>
        <w:br/>
        <w:t>Story Cluster 토픽 상세 비교 근거 확인</w:t>
        <w:br/>
        <w:t xml:space="preserve">        ↓</w:t>
        <w:br/>
        <w:t>FOLLOW</w:t>
        <w:br/>
        <w:t>Watchlist 저장 임계치 설정 알림 재방문</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152"/>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단계</w:t>
            </w:r>
          </w:p>
        </w:tc>
        <w:tc>
          <w:tcPr>
            <w:tcW w:type="dxa" w:w="3456"/>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사용자 질문</w:t>
            </w:r>
          </w:p>
        </w:tc>
        <w:tc>
          <w:tcPr>
            <w:tcW w:type="dxa" w:w="2232"/>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주요 화면</w:t>
            </w:r>
          </w:p>
        </w:tc>
        <w:tc>
          <w:tcPr>
            <w:tcW w:type="dxa" w:w="2952"/>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완료 행동</w:t>
            </w:r>
          </w:p>
        </w:tc>
      </w:tr>
      <w:t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Trend</w:t>
            </w:r>
          </w:p>
        </w:tc>
        <w:tc>
          <w:tcPr>
            <w:tcW w:type="dxa" w:w="34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지금 무엇이 뜨는가</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홈 트렌드</w:t>
            </w:r>
          </w:p>
        </w:tc>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트렌드 카드 선택</w:t>
            </w:r>
          </w:p>
        </w:tc>
      </w:tr>
      <w:tr>
        <w:tc>
          <w:tcPr>
            <w:tcW w:type="dxa" w:w="115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Discover</w:t>
            </w:r>
          </w:p>
        </w:tc>
        <w:tc>
          <w:tcPr>
            <w:tcW w:type="dxa" w:w="34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내 분야에서 볼 만한 것은 무엇인가</w:t>
            </w:r>
          </w:p>
        </w:tc>
        <w:tc>
          <w:tcPr>
            <w:tcW w:type="dxa" w:w="223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카테고리 Discover</w:t>
            </w:r>
          </w:p>
        </w:tc>
        <w:tc>
          <w:tcPr>
            <w:tcW w:type="dxa" w:w="295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토픽 후보 열기</w:t>
            </w:r>
          </w:p>
        </w:tc>
      </w:tr>
      <w:t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Search</w:t>
            </w:r>
          </w:p>
        </w:tc>
        <w:tc>
          <w:tcPr>
            <w:tcW w:type="dxa" w:w="34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특정 키워드는 어디에서 어떻게 언급되는가</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검색 결과</w:t>
            </w:r>
          </w:p>
        </w:tc>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클러스터 또는 원문 선택</w:t>
            </w:r>
          </w:p>
        </w:tc>
      </w:tr>
      <w:tr>
        <w:tc>
          <w:tcPr>
            <w:tcW w:type="dxa" w:w="115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Analyze</w:t>
            </w:r>
          </w:p>
        </w:tc>
        <w:tc>
          <w:tcPr>
            <w:tcW w:type="dxa" w:w="34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왜 중요한가 근거는 무엇인가</w:t>
            </w:r>
          </w:p>
        </w:tc>
        <w:tc>
          <w:tcPr>
            <w:tcW w:type="dxa" w:w="223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토픽 상세 비교</w:t>
            </w:r>
          </w:p>
        </w:tc>
        <w:tc>
          <w:tcPr>
            <w:tcW w:type="dxa" w:w="295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근거 확인 또는 비교 저장</w:t>
            </w:r>
          </w:p>
        </w:tc>
      </w:tr>
      <w:t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Follow</w:t>
            </w:r>
          </w:p>
        </w:tc>
        <w:tc>
          <w:tcPr>
            <w:tcW w:type="dxa" w:w="34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변화가 생겼을 때 어떻게 알 수 있는가</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Watchlist 알림</w:t>
            </w:r>
          </w:p>
        </w:tc>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알림 규칙 활성화</w:t>
            </w:r>
          </w:p>
        </w:tc>
      </w:tr>
    </w:tbl>
    <w:p>
      <w:pPr>
        <w:spacing w:after="20"/>
      </w:pPr>
    </w:p>
    <w:p>
      <w:pPr>
        <w:pStyle w:val="Heading2"/>
        <w:keepNext/>
      </w:pPr>
      <w:r>
        <w:rPr>
          <w:rFonts w:ascii="Malgun Gothic" w:hAnsi="Malgun Gothic" w:eastAsia="Malgun Gothic"/>
        </w:rPr>
        <w:t>3 3 전역 탐색 규칙</w:t>
      </w:r>
    </w:p>
    <w:p>
      <w:pPr>
        <w:pStyle w:val="ListBullet"/>
        <w:spacing w:after="40"/>
      </w:pPr>
      <w:r>
        <w:rPr>
          <w:rFonts w:ascii="Malgun Gothic" w:hAnsi="Malgun Gothic" w:eastAsia="Malgun Gothic"/>
        </w:rPr>
        <w:t>데스크톱 상단 내비게이션은 Trend, Discover, Search, Watchlist, Compare 순서로 고정한다.</w:t>
      </w:r>
    </w:p>
    <w:p>
      <w:pPr>
        <w:pStyle w:val="ListBullet"/>
        <w:spacing w:after="40"/>
      </w:pPr>
      <w:r>
        <w:rPr>
          <w:rFonts w:ascii="Malgun Gothic" w:hAnsi="Malgun Gothic" w:eastAsia="Malgun Gothic"/>
        </w:rPr>
        <w:t>모바일 하단 내비게이션은 Home, Discover, Search, Watchlist, My 다섯 항목으로 제한한다.</w:t>
      </w:r>
    </w:p>
    <w:p>
      <w:pPr>
        <w:pStyle w:val="ListBullet"/>
        <w:spacing w:after="40"/>
      </w:pPr>
      <w:r>
        <w:rPr>
          <w:rFonts w:ascii="Malgun Gothic" w:hAnsi="Malgun Gothic" w:eastAsia="Malgun Gothic"/>
        </w:rPr>
        <w:t>검색창은 모든 주요 화면 상단에 유지하며 현재 국가와 기간을 이어받는다.</w:t>
      </w:r>
    </w:p>
    <w:p>
      <w:pPr>
        <w:pStyle w:val="ListBullet"/>
        <w:spacing w:after="40"/>
      </w:pPr>
      <w:r>
        <w:rPr>
          <w:rFonts w:ascii="Malgun Gothic" w:hAnsi="Malgun Gothic" w:eastAsia="Malgun Gothic"/>
        </w:rPr>
        <w:t>로그인 전에도 탐색과 검색은 허용하고 저장, Watchlist, 알림, 커뮤니티 작성 시 로그인으로 전환한다.</w:t>
      </w:r>
    </w:p>
    <w:p>
      <w:pPr>
        <w:pStyle w:val="ListBullet"/>
        <w:spacing w:after="40"/>
      </w:pPr>
      <w:r>
        <w:rPr>
          <w:rFonts w:ascii="Malgun Gothic" w:hAnsi="Malgun Gothic" w:eastAsia="Malgun Gothic"/>
        </w:rPr>
        <w:t>URL은 필터 상태를 보존하여 공유와 재방문이 가능해야 한다.</w:t>
      </w:r>
    </w:p>
    <w:p>
      <w:pPr>
        <w:pStyle w:val="Heading1"/>
        <w:keepNext/>
      </w:pPr>
      <w:r>
        <w:rPr>
          <w:rFonts w:ascii="Malgun Gothic" w:hAnsi="Malgun Gothic" w:eastAsia="Malgun Gothic"/>
        </w:rPr>
        <w:t>4 데스크톱과 모바일 경험</w:t>
      </w:r>
    </w:p>
    <w:p>
      <w:pPr>
        <w:pStyle w:val="Heading2"/>
        <w:keepNext/>
      </w:pPr>
      <w:r>
        <w:rPr>
          <w:rFonts w:ascii="Malgun Gothic" w:hAnsi="Malgun Gothic" w:eastAsia="Malgun Gothic"/>
        </w:rPr>
        <w:t>4 1 공통 설계 원칙</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원칙</w:t>
            </w:r>
          </w:p>
        </w:tc>
        <w:tc>
          <w:tcPr>
            <w:tcW w:type="dxa" w:w="7704"/>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적용 규칙</w:t>
            </w:r>
          </w:p>
        </w:tc>
      </w:tr>
      <w:t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먼저 보여주기</w:t>
            </w:r>
          </w:p>
        </w:tc>
        <w:tc>
          <w:tcPr>
            <w:tcW w:type="dxa" w:w="77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초기 화면에 0건이나 수집 대기 대신 캐시된 트렌드와 데이터 갱신 시각을 표시한다.</w:t>
            </w:r>
          </w:p>
        </w:tc>
      </w:tr>
      <w:tr>
        <w:tc>
          <w:tcPr>
            <w:tcW w:type="dxa" w:w="208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점진적 공개</w:t>
            </w:r>
          </w:p>
        </w:tc>
        <w:tc>
          <w:tcPr>
            <w:tcW w:type="dxa" w:w="770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국가 기간 카테고리만 기본 노출하고 언어 소스 정렬은 고급 필터에 둔다.</w:t>
            </w:r>
          </w:p>
        </w:tc>
      </w:tr>
      <w:t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근거 접근성</w:t>
            </w:r>
          </w:p>
        </w:tc>
        <w:tc>
          <w:tcPr>
            <w:tcW w:type="dxa" w:w="77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점수와 요약 옆에 산출 근거와 대표 원문으로 가는 경로를 제공한다.</w:t>
            </w:r>
          </w:p>
        </w:tc>
      </w:tr>
      <w:tr>
        <w:tc>
          <w:tcPr>
            <w:tcW w:type="dxa" w:w="208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상태 명확성</w:t>
            </w:r>
          </w:p>
        </w:tc>
        <w:tc>
          <w:tcPr>
            <w:tcW w:type="dxa" w:w="770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로딩 부분 실패 오래된 캐시 결과 없음 권한 부족을 서로 다른 상태로 표현한다.</w:t>
            </w:r>
          </w:p>
        </w:tc>
      </w:tr>
      <w:t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손가락 우선</w:t>
            </w:r>
          </w:p>
        </w:tc>
        <w:tc>
          <w:tcPr>
            <w:tcW w:type="dxa" w:w="77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모바일 주요 터치 영역은 최소 44픽셀이고 필터는 Bottom Sheet로 제공한다.</w:t>
            </w:r>
          </w:p>
        </w:tc>
      </w:tr>
    </w:tbl>
    <w:p>
      <w:pPr>
        <w:spacing w:after="20"/>
      </w:pPr>
    </w:p>
    <w:p>
      <w:pPr>
        <w:pStyle w:val="Heading2"/>
        <w:keepNext/>
      </w:pPr>
      <w:r>
        <w:rPr>
          <w:rFonts w:ascii="Malgun Gothic" w:hAnsi="Malgun Gothic" w:eastAsia="Malgun Gothic"/>
        </w:rPr>
        <w:t>4 2 데스크톱 기본 레이아웃</w:t>
      </w:r>
    </w:p>
    <w:p>
      <w:pPr>
        <w:pStyle w:val="CodeBlock"/>
        <w:shd w:fill="F0F3F5"/>
      </w:pPr>
      <w:r>
        <w:rPr>
          <w:rFonts w:ascii="Malgun Gothic" w:hAnsi="Malgun Gothic" w:eastAsia="Malgun Gothic"/>
        </w:rPr>
        <w:t>┌────────────────────────────────────────────────────────────┐</w:t>
        <w:br/>
        <w:t>│ Logo  Trend  Discover  Search  Watchlist  Compare  [Search]│</w:t>
        <w:br/>
        <w:t>├───────────────┬──────────────────────────────┬─────────────┤</w:t>
        <w:br/>
        <w:t>│ Filter Rail   │ Main Content                 │ Context     │</w:t>
        <w:br/>
        <w:t>│ 국가 기간    │ Trend or Story Cluster cards │ Score 근거  │</w:t>
        <w:br/>
        <w:t>│ 카테고리     │ charts and result groups     │ 저장 알림   │</w:t>
        <w:br/>
        <w:t>│ 고급 필터    │                              │ 관련 토픽   │</w:t>
        <w:br/>
        <w:t>├───────────────┴──────────────────────────────┴─────────────┤</w:t>
        <w:br/>
        <w:t>│ 데이터 갱신 시각  출처 정책  피드백                         │</w:t>
        <w:br/>
        <w:t>└────────────────────────────────────────────────────────────┘</w:t>
      </w:r>
    </w:p>
    <w:p>
      <w:pPr>
        <w:keepLines w:val="0"/>
      </w:pPr>
      <w:r>
        <w:rPr>
          <w:rFonts w:ascii="Malgun Gothic" w:hAnsi="Malgun Gothic" w:eastAsia="Malgun Gothic"/>
        </w:rPr>
        <w:t>기본 콘텐츠 폭은 1200에서 1440픽셀 범위로 제한한다. 검색 결과는 왼쪽 필터 240픽셀, 중앙 결과 가변 폭, 오른쪽 컨텍스트 280픽셀 구조를 사용한다. 화면 폭이 1180픽셀 미만이면 오른쪽 패널을 접고 900픽셀 미만이면 필터를 Drawer로 전환한다.</w:t>
      </w:r>
    </w:p>
    <w:p>
      <w:pPr>
        <w:pStyle w:val="Heading2"/>
        <w:keepNext/>
      </w:pPr>
      <w:r>
        <w:rPr>
          <w:rFonts w:ascii="Malgun Gothic" w:hAnsi="Malgun Gothic" w:eastAsia="Malgun Gothic"/>
        </w:rPr>
        <w:t>4 3 모바일 기본 레이아웃</w:t>
      </w:r>
    </w:p>
    <w:p>
      <w:pPr>
        <w:pStyle w:val="CodeBlock"/>
        <w:shd w:fill="F0F3F5"/>
      </w:pPr>
      <w:r>
        <w:rPr>
          <w:rFonts w:ascii="Malgun Gothic" w:hAnsi="Malgun Gothic" w:eastAsia="Malgun Gothic"/>
        </w:rPr>
        <w:t>┌──────────────────────┐</w:t>
        <w:br/>
        <w:t>│ Global Trend   Profile│</w:t>
        <w:br/>
        <w:t>│ [ 검색어 입력       ] │</w:t>
        <w:br/>
        <w:t>│ Korea  24h  [필터]    │</w:t>
        <w:br/>
        <w:t>├──────────────────────┤</w:t>
        <w:br/>
        <w:t>│ Trending Now          │</w:t>
        <w:br/>
        <w:t>│ 1 AI Agent   92  급등 │</w:t>
        <w:br/>
        <w:t>│ 2 Bitcoin    88       │</w:t>
        <w:br/>
        <w:t>│ 3 Nvidia     81       │</w:t>
        <w:br/>
        <w:t>├──────────────────────┤</w:t>
        <w:br/>
        <w:t>│ Story Cluster cards   │</w:t>
        <w:br/>
        <w:t>│ 대표 요약 출처 수     │</w:t>
        <w:br/>
        <w:t>├──────────────────────┤</w:t>
        <w:br/>
        <w:t>│ Home Discover Search  │</w:t>
        <w:br/>
        <w:t>│ Watchlist My          │</w:t>
        <w:br/>
        <w:t>└──────────────────────┘</w:t>
      </w:r>
    </w:p>
    <w:p>
      <w:pPr>
        <w:pStyle w:val="ListBullet"/>
        <w:spacing w:after="40"/>
      </w:pPr>
      <w:r>
        <w:rPr>
          <w:rFonts w:ascii="Malgun Gothic" w:hAnsi="Malgun Gothic" w:eastAsia="Malgun Gothic"/>
        </w:rPr>
        <w:t>결과 카드는 한 열로 표시하고 제목은 2줄, 요약은 3줄을 기본으로 한다.</w:t>
      </w:r>
    </w:p>
    <w:p>
      <w:pPr>
        <w:pStyle w:val="ListBullet"/>
        <w:spacing w:after="40"/>
      </w:pPr>
      <w:r>
        <w:rPr>
          <w:rFonts w:ascii="Malgun Gothic" w:hAnsi="Malgun Gothic" w:eastAsia="Malgun Gothic"/>
        </w:rPr>
        <w:t>필터는 전체 화면 또는 80퍼센트 높이 Bottom Sheet로 열고 적용 전 예상 결과 수를 표시한다.</w:t>
      </w:r>
    </w:p>
    <w:p>
      <w:pPr>
        <w:pStyle w:val="ListBullet"/>
        <w:spacing w:after="40"/>
      </w:pPr>
      <w:r>
        <w:rPr>
          <w:rFonts w:ascii="Malgun Gothic" w:hAnsi="Malgun Gothic" w:eastAsia="Malgun Gothic"/>
        </w:rPr>
        <w:t>차트는 좌우 스크롤보다 기간 탭과 핵심 수치 요약을 우선한다.</w:t>
      </w:r>
    </w:p>
    <w:p>
      <w:pPr>
        <w:pStyle w:val="ListBullet"/>
        <w:spacing w:after="40"/>
      </w:pPr>
      <w:r>
        <w:rPr>
          <w:rFonts w:ascii="Malgun Gothic" w:hAnsi="Malgun Gothic" w:eastAsia="Malgun Gothic"/>
        </w:rPr>
        <w:t>Story Cluster의 관련 원문은 별도 화면으로 전환하며 뒤로가기에 필터와 스크롤 위치를 보존한다.</w:t>
      </w:r>
    </w:p>
    <w:p>
      <w:r>
        <w:rPr>
          <w:rFonts w:ascii="Malgun Gothic" w:hAnsi="Malgun Gothic" w:eastAsia="Malgun Gothic"/>
        </w:rPr>
        <w:br w:type="page"/>
      </w:r>
    </w:p>
    <w:p>
      <w:pPr>
        <w:pStyle w:val="Heading1"/>
        <w:keepNext/>
      </w:pPr>
      <w:r>
        <w:rPr>
          <w:rFonts w:ascii="Malgun Gothic" w:hAnsi="Malgun Gothic" w:eastAsia="Malgun Gothic"/>
        </w:rPr>
        <w:t>5 페이지별 기능 명세</w:t>
      </w:r>
    </w:p>
    <w:p>
      <w:pPr>
        <w:pStyle w:val="Heading2"/>
        <w:keepNext/>
      </w:pPr>
      <w:r>
        <w:rPr>
          <w:rFonts w:ascii="Malgun Gothic" w:hAnsi="Malgun Gothic" w:eastAsia="Malgun Gothic"/>
        </w:rPr>
        <w:t>5 1 홈 페이지</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shd w:fill="2D6A9F"/>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항목</w:t>
            </w:r>
          </w:p>
        </w:tc>
        <w:tc>
          <w:tcPr>
            <w:tcW w:type="dxa" w:w="8136"/>
            <w:shd w:fill="2D6A9F"/>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명세</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경로</w:t>
            </w:r>
          </w:p>
        </w:tc>
        <w:tc>
          <w:tcPr>
            <w:tcW w:type="dxa" w:w="81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w:t>
            </w:r>
          </w:p>
        </w:tc>
      </w:tr>
      <w:tr>
        <w:tc>
          <w:tcPr>
            <w:tcW w:type="dxa" w:w="16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목적</w:t>
            </w:r>
          </w:p>
        </w:tc>
        <w:tc>
          <w:tcPr>
            <w:tcW w:type="dxa" w:w="81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첫 방문에서 제품 가치를 이해하고 즉시 트렌드 탐색 또는 검색을 시작한다.</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핵심 구성</w:t>
            </w:r>
          </w:p>
        </w:tc>
        <w:tc>
          <w:tcPr>
            <w:tcW w:type="dxa" w:w="81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통합 검색창, 오늘의 글로벌 및 지역 트렌드, 카테고리 하이라이트, 교차 플랫폼 급등, 로그인 사용자의 Watchlist 요약, 데이터 갱신 시각</w:t>
            </w:r>
          </w:p>
        </w:tc>
      </w:tr>
      <w:tr>
        <w:tc>
          <w:tcPr>
            <w:tcW w:type="dxa" w:w="16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주요 행동</w:t>
            </w:r>
          </w:p>
        </w:tc>
        <w:tc>
          <w:tcPr>
            <w:tcW w:type="dxa" w:w="81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트렌드 카드 클릭, 검색 제출, 국가 변경, Watchlist 추가</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핵심 규칙</w:t>
            </w:r>
          </w:p>
        </w:tc>
        <w:tc>
          <w:tcPr>
            <w:tcW w:type="dxa" w:w="81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캐시된 트렌드를 즉시 표시하고 백그라운드 갱신한다. 데이터가 오래되면 갱신 시각과 지연 안내를 표시한다.</w:t>
            </w:r>
          </w:p>
        </w:tc>
      </w:tr>
    </w:tbl>
    <w:p>
      <w:pPr>
        <w:spacing w:after="20"/>
      </w:pPr>
    </w:p>
    <w:p>
      <w:pPr>
        <w:pStyle w:val="Heading2"/>
        <w:keepNext/>
      </w:pPr>
      <w:r>
        <w:rPr>
          <w:rFonts w:ascii="Malgun Gothic" w:hAnsi="Malgun Gothic" w:eastAsia="Malgun Gothic"/>
        </w:rPr>
        <w:t>5 2 트렌드 페이지</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shd w:fill="2D6A9F"/>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항목</w:t>
            </w:r>
          </w:p>
        </w:tc>
        <w:tc>
          <w:tcPr>
            <w:tcW w:type="dxa" w:w="8136"/>
            <w:shd w:fill="2D6A9F"/>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명세</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경로</w:t>
            </w:r>
          </w:p>
        </w:tc>
        <w:tc>
          <w:tcPr>
            <w:tcW w:type="dxa" w:w="81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/trends/{country}</w:t>
            </w:r>
          </w:p>
        </w:tc>
      </w:tr>
      <w:tr>
        <w:tc>
          <w:tcPr>
            <w:tcW w:type="dxa" w:w="16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목적</w:t>
            </w:r>
          </w:p>
        </w:tc>
        <w:tc>
          <w:tcPr>
            <w:tcW w:type="dxa" w:w="81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국가 카테고리 기간별 급상승 신호를 비교한다.</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핵심 구성</w:t>
            </w:r>
          </w:p>
        </w:tc>
        <w:tc>
          <w:tcPr>
            <w:tcW w:type="dxa" w:w="81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순위 목록, Trend Score, 상승률, 소스 다양성, 미니 추이 차트, 국가 카테고리 기간 탭, 점수 근거</w:t>
            </w:r>
          </w:p>
        </w:tc>
      </w:tr>
      <w:tr>
        <w:tc>
          <w:tcPr>
            <w:tcW w:type="dxa" w:w="16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주요 행동</w:t>
            </w:r>
          </w:p>
        </w:tc>
        <w:tc>
          <w:tcPr>
            <w:tcW w:type="dxa" w:w="81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정렬 변경, 토픽 상세 열기, Watchlist 추가, 공유</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핵심 규칙</w:t>
            </w:r>
          </w:p>
        </w:tc>
        <w:tc>
          <w:tcPr>
            <w:tcW w:type="dxa" w:w="81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기본 기간 24시간. 동일 점수는 최근 가속도와 소스 다양성 순으로 정렬한다.</w:t>
            </w:r>
          </w:p>
        </w:tc>
      </w:tr>
    </w:tbl>
    <w:p>
      <w:pPr>
        <w:spacing w:after="20"/>
      </w:pPr>
    </w:p>
    <w:p>
      <w:pPr>
        <w:pStyle w:val="Heading2"/>
        <w:keepNext/>
      </w:pPr>
      <w:r>
        <w:rPr>
          <w:rFonts w:ascii="Malgun Gothic" w:hAnsi="Malgun Gothic" w:eastAsia="Malgun Gothic"/>
        </w:rPr>
        <w:t>5 3 검색 결과 페이지</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shd w:fill="2D6A9F"/>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항목</w:t>
            </w:r>
          </w:p>
        </w:tc>
        <w:tc>
          <w:tcPr>
            <w:tcW w:type="dxa" w:w="8136"/>
            <w:shd w:fill="2D6A9F"/>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명세</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경로</w:t>
            </w:r>
          </w:p>
        </w:tc>
        <w:tc>
          <w:tcPr>
            <w:tcW w:type="dxa" w:w="81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/search?q=</w:t>
            </w:r>
          </w:p>
        </w:tc>
      </w:tr>
      <w:tr>
        <w:tc>
          <w:tcPr>
            <w:tcW w:type="dxa" w:w="16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목적</w:t>
            </w:r>
          </w:p>
        </w:tc>
        <w:tc>
          <w:tcPr>
            <w:tcW w:type="dxa" w:w="81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특정 키워드의 다중 소스 결과를 중복 없이 탐색한다.</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핵심 구성</w:t>
            </w:r>
          </w:p>
        </w:tc>
        <w:tc>
          <w:tcPr>
            <w:tcW w:type="dxa" w:w="81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검색 요약, 소스 그룹 탭, Story Cluster, 단일 결과, 기본 및 고급 필터, 부분 수집 상태</w:t>
            </w:r>
          </w:p>
        </w:tc>
      </w:tr>
      <w:tr>
        <w:tc>
          <w:tcPr>
            <w:tcW w:type="dxa" w:w="16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주요 행동</w:t>
            </w:r>
          </w:p>
        </w:tc>
        <w:tc>
          <w:tcPr>
            <w:tcW w:type="dxa" w:w="81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클러스터 확장, 원문 열기, 정렬, 필터, 저장, 검색 URL 복사</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핵심 규칙</w:t>
            </w:r>
          </w:p>
        </w:tc>
        <w:tc>
          <w:tcPr>
            <w:tcW w:type="dxa" w:w="81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먼저 도착한 소스부터 표시하되 최종 랭킹이 바뀌면 화면 위치를 강제로 이동하지 않는다.</w:t>
            </w:r>
          </w:p>
        </w:tc>
      </w:tr>
    </w:tbl>
    <w:p>
      <w:pPr>
        <w:spacing w:after="20"/>
      </w:pPr>
    </w:p>
    <w:p>
      <w:pPr>
        <w:pStyle w:val="CodeBlock"/>
        <w:shd w:fill="F0F3F5"/>
      </w:pPr>
      <w:r>
        <w:rPr>
          <w:rFonts w:ascii="Malgun Gothic" w:hAnsi="Malgun Gothic" w:eastAsia="Malgun Gothic"/>
        </w:rPr>
        <w:t>검색 결과 화면 상태</w:t>
        <w:br/>
        <w:t>[검색 요약]  총 128건  Story 24개  소스 9개</w:t>
        <w:br/>
        <w:t>[전체] [News 48] [Video 21] [Community 39] [Code 20]</w:t>
        <w:br/>
        <w:t>┌ Story Cluster ─ Trend 87 ─ NEWS ┐</w:t>
        <w:br/>
        <w:t>│ 대표 제목과 2문장 요약          │</w:t>
        <w:br/>
        <w:t>│ 12개 출처  3개 국가  42분 전    │</w:t>
        <w:br/>
        <w:t>│ [관련 원문 보기] [저장] [알림]   │</w:t>
        <w:br/>
        <w:t>└───────────────────────────────┘</w:t>
      </w:r>
    </w:p>
    <w:p>
      <w:pPr>
        <w:pStyle w:val="Heading2"/>
        <w:keepNext/>
      </w:pPr>
      <w:r>
        <w:rPr>
          <w:rFonts w:ascii="Malgun Gothic" w:hAnsi="Malgun Gothic" w:eastAsia="Malgun Gothic"/>
        </w:rPr>
        <w:t>5 4 카테고리 페이지</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shd w:fill="2D6A9F"/>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항목</w:t>
            </w:r>
          </w:p>
        </w:tc>
        <w:tc>
          <w:tcPr>
            <w:tcW w:type="dxa" w:w="8136"/>
            <w:shd w:fill="2D6A9F"/>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명세</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경로</w:t>
            </w:r>
          </w:p>
        </w:tc>
        <w:tc>
          <w:tcPr>
            <w:tcW w:type="dxa" w:w="81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/category/{slug}</w:t>
            </w:r>
          </w:p>
        </w:tc>
      </w:tr>
      <w:tr>
        <w:tc>
          <w:tcPr>
            <w:tcW w:type="dxa" w:w="16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목적</w:t>
            </w:r>
          </w:p>
        </w:tc>
        <w:tc>
          <w:tcPr>
            <w:tcW w:type="dxa" w:w="81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분야별 주요 토픽과 신규 신호를 발견한다.</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핵심 구성</w:t>
            </w:r>
          </w:p>
        </w:tc>
        <w:tc>
          <w:tcPr>
            <w:tcW w:type="dxa" w:w="81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카테고리 트렌드, 신규 진입, 오래 지속되는 토픽, 대표 Story Cluster, 관련 키워드</w:t>
            </w:r>
          </w:p>
        </w:tc>
      </w:tr>
      <w:tr>
        <w:tc>
          <w:tcPr>
            <w:tcW w:type="dxa" w:w="16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주요 행동</w:t>
            </w:r>
          </w:p>
        </w:tc>
        <w:tc>
          <w:tcPr>
            <w:tcW w:type="dxa" w:w="81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기간 국가 변경, 토픽 열기, 카테고리 팔로우</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핵심 규칙</w:t>
            </w:r>
          </w:p>
        </w:tc>
        <w:tc>
          <w:tcPr>
            <w:tcW w:type="dxa" w:w="81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카테고리는 투자 기술 엔터테인먼트 스포츠 여행 라이프 등 운영 정의에서 시작한다.</w:t>
            </w:r>
          </w:p>
        </w:tc>
      </w:tr>
    </w:tbl>
    <w:p>
      <w:pPr>
        <w:spacing w:after="20"/>
      </w:pPr>
    </w:p>
    <w:p>
      <w:pPr>
        <w:pStyle w:val="Heading2"/>
        <w:keepNext/>
      </w:pPr>
      <w:r>
        <w:rPr>
          <w:rFonts w:ascii="Malgun Gothic" w:hAnsi="Malgun Gothic" w:eastAsia="Malgun Gothic"/>
        </w:rPr>
        <w:t>5 5 토픽 상세 페이지</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shd w:fill="2D6A9F"/>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항목</w:t>
            </w:r>
          </w:p>
        </w:tc>
        <w:tc>
          <w:tcPr>
            <w:tcW w:type="dxa" w:w="8136"/>
            <w:shd w:fill="2D6A9F"/>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명세</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경로</w:t>
            </w:r>
          </w:p>
        </w:tc>
        <w:tc>
          <w:tcPr>
            <w:tcW w:type="dxa" w:w="81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/topic/{topicId}/{slug}</w:t>
            </w:r>
          </w:p>
        </w:tc>
      </w:tr>
      <w:tr>
        <w:tc>
          <w:tcPr>
            <w:tcW w:type="dxa" w:w="16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목적</w:t>
            </w:r>
          </w:p>
        </w:tc>
        <w:tc>
          <w:tcPr>
            <w:tcW w:type="dxa" w:w="81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한 토픽의 변화 원인과 근거를 이해한다.</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핵심 구성</w:t>
            </w:r>
          </w:p>
        </w:tc>
        <w:tc>
          <w:tcPr>
            <w:tcW w:type="dxa" w:w="81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AI 요약, Trend Score 분해, 언급량 추이, 소스 분포, Story Cluster, 대표 원문, 관련 토픽, 갱신 시각</w:t>
            </w:r>
          </w:p>
        </w:tc>
      </w:tr>
      <w:tr>
        <w:tc>
          <w:tcPr>
            <w:tcW w:type="dxa" w:w="16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주요 행동</w:t>
            </w:r>
          </w:p>
        </w:tc>
        <w:tc>
          <w:tcPr>
            <w:tcW w:type="dxa" w:w="81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원문 확인, 요약 근거 펼치기, Watchlist 추가, 비교에 담기, 피드백</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핵심 규칙</w:t>
            </w:r>
          </w:p>
        </w:tc>
        <w:tc>
          <w:tcPr>
            <w:tcW w:type="dxa" w:w="81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요약은 근거가 충분할 때만 표시하며 출처 링크와 생성 시각을 함께 제공한다.</w:t>
            </w:r>
          </w:p>
        </w:tc>
      </w:tr>
    </w:tbl>
    <w:p>
      <w:pPr>
        <w:spacing w:after="20"/>
      </w:pPr>
    </w:p>
    <w:p>
      <w:pPr>
        <w:pStyle w:val="CodeBlock"/>
        <w:shd w:fill="F0F3F5"/>
      </w:pPr>
      <w:r>
        <w:rPr>
          <w:rFonts w:ascii="Malgun Gothic" w:hAnsi="Malgun Gothic" w:eastAsia="Malgun Gothic"/>
        </w:rPr>
        <w:t>토픽 상세 정보 순서</w:t>
        <w:br/>
        <w:t>1 현재 상태와 Trend Score</w:t>
        <w:br/>
        <w:t>2 근거가 연결된 AI 요약</w:t>
        <w:br/>
        <w:t>3 시간대별 언급량 및 가속도</w:t>
        <w:br/>
        <w:t>4 News Video Community Code 분포</w:t>
        <w:br/>
        <w:t>5 Story Cluster와 대표 원문</w:t>
        <w:br/>
        <w:t>6 관련 토픽 및 비교 제안</w:t>
      </w:r>
    </w:p>
    <w:p>
      <w:pPr>
        <w:pStyle w:val="Heading2"/>
        <w:keepNext/>
      </w:pPr>
      <w:r>
        <w:rPr>
          <w:rFonts w:ascii="Malgun Gothic" w:hAnsi="Malgun Gothic" w:eastAsia="Malgun Gothic"/>
        </w:rPr>
        <w:t>5 6 비교 페이지</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shd w:fill="2D6A9F"/>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항목</w:t>
            </w:r>
          </w:p>
        </w:tc>
        <w:tc>
          <w:tcPr>
            <w:tcW w:type="dxa" w:w="8136"/>
            <w:shd w:fill="2D6A9F"/>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명세</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경로</w:t>
            </w:r>
          </w:p>
        </w:tc>
        <w:tc>
          <w:tcPr>
            <w:tcW w:type="dxa" w:w="81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/compare?topics=</w:t>
            </w:r>
          </w:p>
        </w:tc>
      </w:tr>
      <w:tr>
        <w:tc>
          <w:tcPr>
            <w:tcW w:type="dxa" w:w="16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목적</w:t>
            </w:r>
          </w:p>
        </w:tc>
        <w:tc>
          <w:tcPr>
            <w:tcW w:type="dxa" w:w="81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2개 또는 3개 토픽을 같은 조건으로 비교한다.</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핵심 구성</w:t>
            </w:r>
          </w:p>
        </w:tc>
        <w:tc>
          <w:tcPr>
            <w:tcW w:type="dxa" w:w="81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토픽 선택, 기간 국가, 언급량 추이, 소스 비중, Trend Score, 지역별 차이, 관련 Story</w:t>
            </w:r>
          </w:p>
        </w:tc>
      </w:tr>
      <w:tr>
        <w:tc>
          <w:tcPr>
            <w:tcW w:type="dxa" w:w="16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주요 행동</w:t>
            </w:r>
          </w:p>
        </w:tc>
        <w:tc>
          <w:tcPr>
            <w:tcW w:type="dxa" w:w="81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토픽 교체, 차트 기준 변경, 공유, 비교 저장</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핵심 규칙</w:t>
            </w:r>
          </w:p>
        </w:tc>
        <w:tc>
          <w:tcPr>
            <w:tcW w:type="dxa" w:w="81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비교 조건은 모든 토픽에 동일하게 적용하고 표본이 적은 항목은 경고한다.</w:t>
            </w:r>
          </w:p>
        </w:tc>
      </w:tr>
    </w:tbl>
    <w:p>
      <w:pPr>
        <w:spacing w:after="20"/>
      </w:pPr>
    </w:p>
    <w:p>
      <w:pPr>
        <w:pStyle w:val="Heading2"/>
        <w:keepNext/>
      </w:pPr>
      <w:r>
        <w:rPr>
          <w:rFonts w:ascii="Malgun Gothic" w:hAnsi="Malgun Gothic" w:eastAsia="Malgun Gothic"/>
        </w:rPr>
        <w:t>5 7 Watchlist 페이지</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shd w:fill="2D6A9F"/>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항목</w:t>
            </w:r>
          </w:p>
        </w:tc>
        <w:tc>
          <w:tcPr>
            <w:tcW w:type="dxa" w:w="8136"/>
            <w:shd w:fill="2D6A9F"/>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명세</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경로</w:t>
            </w:r>
          </w:p>
        </w:tc>
        <w:tc>
          <w:tcPr>
            <w:tcW w:type="dxa" w:w="81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/watchlist</w:t>
            </w:r>
          </w:p>
        </w:tc>
      </w:tr>
      <w:tr>
        <w:tc>
          <w:tcPr>
            <w:tcW w:type="dxa" w:w="16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목적</w:t>
            </w:r>
          </w:p>
        </w:tc>
        <w:tc>
          <w:tcPr>
            <w:tcW w:type="dxa" w:w="81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관심 토픽과 키워드의 변화를 한 화면에서 추적한다.</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핵심 구성</w:t>
            </w:r>
          </w:p>
        </w:tc>
        <w:tc>
          <w:tcPr>
            <w:tcW w:type="dxa" w:w="81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카드 및 표 보기, 현재 점수, 24시간 변화, 마지막 확인 이후 변화, 알림 상태, 폴더</w:t>
            </w:r>
          </w:p>
        </w:tc>
      </w:tr>
      <w:tr>
        <w:tc>
          <w:tcPr>
            <w:tcW w:type="dxa" w:w="16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주요 행동</w:t>
            </w:r>
          </w:p>
        </w:tc>
        <w:tc>
          <w:tcPr>
            <w:tcW w:type="dxa" w:w="81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정렬, 폴더 이동, 알림 설정, 삭제, 토픽 상세 이동</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핵심 규칙</w:t>
            </w:r>
          </w:p>
        </w:tc>
        <w:tc>
          <w:tcPr>
            <w:tcW w:type="dxa" w:w="81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중복 키워드 추가 시 기존 항목을 안내하고 규칙 수정으로 연결한다.</w:t>
            </w:r>
          </w:p>
        </w:tc>
      </w:tr>
    </w:tbl>
    <w:p>
      <w:pPr>
        <w:spacing w:after="20"/>
      </w:pPr>
    </w:p>
    <w:p>
      <w:pPr>
        <w:pStyle w:val="Heading2"/>
        <w:keepNext/>
      </w:pPr>
      <w:r>
        <w:rPr>
          <w:rFonts w:ascii="Malgun Gothic" w:hAnsi="Malgun Gothic" w:eastAsia="Malgun Gothic"/>
        </w:rPr>
        <w:t>5 8 알림 페이지</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shd w:fill="2D6A9F"/>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항목</w:t>
            </w:r>
          </w:p>
        </w:tc>
        <w:tc>
          <w:tcPr>
            <w:tcW w:type="dxa" w:w="8136"/>
            <w:shd w:fill="2D6A9F"/>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명세</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경로</w:t>
            </w:r>
          </w:p>
        </w:tc>
        <w:tc>
          <w:tcPr>
            <w:tcW w:type="dxa" w:w="81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/alerts</w:t>
            </w:r>
          </w:p>
        </w:tc>
      </w:tr>
      <w:tr>
        <w:tc>
          <w:tcPr>
            <w:tcW w:type="dxa" w:w="16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목적</w:t>
            </w:r>
          </w:p>
        </w:tc>
        <w:tc>
          <w:tcPr>
            <w:tcW w:type="dxa" w:w="81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알림 규칙과 전송 기록을 관리한다.</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핵심 구성</w:t>
            </w:r>
          </w:p>
        </w:tc>
        <w:tc>
          <w:tcPr>
            <w:tcW w:type="dxa" w:w="81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규칙 목록, 이벤트 유형, 임계치, 빈도, 채널, 조용한 시간, 전송 이력</w:t>
            </w:r>
          </w:p>
        </w:tc>
      </w:tr>
      <w:tr>
        <w:tc>
          <w:tcPr>
            <w:tcW w:type="dxa" w:w="16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주요 행동</w:t>
            </w:r>
          </w:p>
        </w:tc>
        <w:tc>
          <w:tcPr>
            <w:tcW w:type="dxa" w:w="81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규칙 생성 수정 일시중지 테스트 삭제</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핵심 규칙</w:t>
            </w:r>
          </w:p>
        </w:tc>
        <w:tc>
          <w:tcPr>
            <w:tcW w:type="dxa" w:w="81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기본 채널은 인앱과 이메일. 동일 토픽 동일 사유는 6시간 내 중복 발송하지 않는다.</w:t>
            </w:r>
          </w:p>
        </w:tc>
      </w:tr>
    </w:tbl>
    <w:p>
      <w:pPr>
        <w:spacing w:after="20"/>
      </w:pPr>
    </w:p>
    <w:p>
      <w:pPr>
        <w:pStyle w:val="Heading2"/>
        <w:keepNext/>
      </w:pPr>
      <w:r>
        <w:rPr>
          <w:rFonts w:ascii="Malgun Gothic" w:hAnsi="Malgun Gothic" w:eastAsia="Malgun Gothic"/>
        </w:rPr>
        <w:t>5 9 커뮤니티 페이지</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shd w:fill="2D6A9F"/>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항목</w:t>
            </w:r>
          </w:p>
        </w:tc>
        <w:tc>
          <w:tcPr>
            <w:tcW w:type="dxa" w:w="8136"/>
            <w:shd w:fill="2D6A9F"/>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명세</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경로</w:t>
            </w:r>
          </w:p>
        </w:tc>
        <w:tc>
          <w:tcPr>
            <w:tcW w:type="dxa" w:w="81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/community</w:t>
            </w:r>
          </w:p>
        </w:tc>
      </w:tr>
      <w:tr>
        <w:tc>
          <w:tcPr>
            <w:tcW w:type="dxa" w:w="16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목적</w:t>
            </w:r>
          </w:p>
        </w:tc>
        <w:tc>
          <w:tcPr>
            <w:tcW w:type="dxa" w:w="81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사용자가 토픽 맥락과 출처를 공유하고 검토한다.</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핵심 구성</w:t>
            </w:r>
          </w:p>
        </w:tc>
        <w:tc>
          <w:tcPr>
            <w:tcW w:type="dxa" w:w="81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토픽별 토론, 링크 첨부, 질문 답변, 신고, 운영 배지, 평판</w:t>
            </w:r>
          </w:p>
        </w:tc>
      </w:tr>
      <w:tr>
        <w:tc>
          <w:tcPr>
            <w:tcW w:type="dxa" w:w="16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주요 행동</w:t>
            </w:r>
          </w:p>
        </w:tc>
        <w:tc>
          <w:tcPr>
            <w:tcW w:type="dxa" w:w="81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읽기, 작성, 추천, 신고, 팔로우</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핵심 규칙</w:t>
            </w:r>
          </w:p>
        </w:tc>
        <w:tc>
          <w:tcPr>
            <w:tcW w:type="dxa" w:w="81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P2 구조 항목이다. 2차 MVP는 읽기 전용 또는 운영자 큐레이션으로 제한한다.</w:t>
            </w:r>
          </w:p>
        </w:tc>
      </w:tr>
    </w:tbl>
    <w:p>
      <w:pPr>
        <w:spacing w:after="20"/>
      </w:pPr>
    </w:p>
    <w:p>
      <w:pPr>
        <w:pStyle w:val="Heading2"/>
        <w:keepNext/>
      </w:pPr>
      <w:r>
        <w:rPr>
          <w:rFonts w:ascii="Malgun Gothic" w:hAnsi="Malgun Gothic" w:eastAsia="Malgun Gothic"/>
        </w:rPr>
        <w:t>5 10 설정 페이지</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shd w:fill="2D6A9F"/>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항목</w:t>
            </w:r>
          </w:p>
        </w:tc>
        <w:tc>
          <w:tcPr>
            <w:tcW w:type="dxa" w:w="8136"/>
            <w:shd w:fill="2D6A9F"/>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명세</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경로</w:t>
            </w:r>
          </w:p>
        </w:tc>
        <w:tc>
          <w:tcPr>
            <w:tcW w:type="dxa" w:w="81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/settings</w:t>
            </w:r>
          </w:p>
        </w:tc>
      </w:tr>
      <w:tr>
        <w:tc>
          <w:tcPr>
            <w:tcW w:type="dxa" w:w="16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목적</w:t>
            </w:r>
          </w:p>
        </w:tc>
        <w:tc>
          <w:tcPr>
            <w:tcW w:type="dxa" w:w="81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개인화와 계정 및 개인정보 설정을 관리한다.</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핵심 구성</w:t>
            </w:r>
          </w:p>
        </w:tc>
        <w:tc>
          <w:tcPr>
            <w:tcW w:type="dxa" w:w="81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프로필, 기본 국가 언어 기간, 알림 채널, 조용한 시간, 데이터 내보내기, 계정 삭제</w:t>
            </w:r>
          </w:p>
        </w:tc>
      </w:tr>
      <w:tr>
        <w:tc>
          <w:tcPr>
            <w:tcW w:type="dxa" w:w="16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주요 행동</w:t>
            </w:r>
          </w:p>
        </w:tc>
        <w:tc>
          <w:tcPr>
            <w:tcW w:type="dxa" w:w="81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저장, 이메일 인증, 세션 종료, 데이터 요청</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핵심 규칙</w:t>
            </w:r>
          </w:p>
        </w:tc>
        <w:tc>
          <w:tcPr>
            <w:tcW w:type="dxa" w:w="81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민감한 변경은 재인증하고 삭제 요청은 유예 기간과 상태를 표시한다.</w:t>
            </w:r>
          </w:p>
        </w:tc>
      </w:tr>
    </w:tbl>
    <w:p>
      <w:pPr>
        <w:spacing w:after="20"/>
      </w:pPr>
    </w:p>
    <w:p>
      <w:pPr>
        <w:pStyle w:val="Heading2"/>
        <w:keepNext/>
      </w:pPr>
      <w:r>
        <w:rPr>
          <w:rFonts w:ascii="Malgun Gothic" w:hAnsi="Malgun Gothic" w:eastAsia="Malgun Gothic"/>
        </w:rPr>
        <w:t>5 11 관리자 페이지</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shd w:fill="2D6A9F"/>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항목</w:t>
            </w:r>
          </w:p>
        </w:tc>
        <w:tc>
          <w:tcPr>
            <w:tcW w:type="dxa" w:w="8136"/>
            <w:shd w:fill="2D6A9F"/>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명세</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경로</w:t>
            </w:r>
          </w:p>
        </w:tc>
        <w:tc>
          <w:tcPr>
            <w:tcW w:type="dxa" w:w="81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/admin</w:t>
            </w:r>
          </w:p>
        </w:tc>
      </w:tr>
      <w:tr>
        <w:tc>
          <w:tcPr>
            <w:tcW w:type="dxa" w:w="16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목적</w:t>
            </w:r>
          </w:p>
        </w:tc>
        <w:tc>
          <w:tcPr>
            <w:tcW w:type="dxa" w:w="81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수집 품질과 콘텐츠 안전 운영을 통제한다.</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핵심 구성</w:t>
            </w:r>
          </w:p>
        </w:tc>
        <w:tc>
          <w:tcPr>
            <w:tcW w:type="dxa" w:w="81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소스 상태, 수집 지연, 실패율, 클러스터 병합 분리, 토픽 숨김, 신고 큐, 사용자 제재, 감사 로그</w:t>
            </w:r>
          </w:p>
        </w:tc>
      </w:tr>
      <w:tr>
        <w:tc>
          <w:tcPr>
            <w:tcW w:type="dxa" w:w="16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주요 행동</w:t>
            </w:r>
          </w:p>
        </w:tc>
        <w:tc>
          <w:tcPr>
            <w:tcW w:type="dxa" w:w="81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재수집, 소스 비활성화, 병합 분리, 라벨 수정, 운영 메모</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핵심 규칙</w:t>
            </w:r>
          </w:p>
        </w:tc>
        <w:tc>
          <w:tcPr>
            <w:tcW w:type="dxa" w:w="81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모든 변경은 관리자 식별자 이전 값 이후 값 사유를 감사 로그에 남긴다.</w:t>
            </w:r>
          </w:p>
        </w:tc>
      </w:tr>
    </w:tbl>
    <w:p>
      <w:pPr>
        <w:spacing w:after="20"/>
      </w:pPr>
    </w:p>
    <w:p>
      <w:r>
        <w:rPr>
          <w:rFonts w:ascii="Malgun Gothic" w:hAnsi="Malgun Gothic" w:eastAsia="Malgun Gothic"/>
        </w:rPr>
        <w:br w:type="page"/>
      </w:r>
    </w:p>
    <w:p>
      <w:pPr>
        <w:pStyle w:val="Heading1"/>
        <w:keepNext/>
      </w:pPr>
      <w:r>
        <w:rPr>
          <w:rFonts w:ascii="Malgun Gothic" w:hAnsi="Malgun Gothic" w:eastAsia="Malgun Gothic"/>
        </w:rPr>
        <w:t>6 검색과 트렌드 인텔리전스 규칙</w:t>
      </w:r>
    </w:p>
    <w:p>
      <w:pPr>
        <w:pStyle w:val="Heading2"/>
        <w:keepNext/>
      </w:pPr>
      <w:r>
        <w:rPr>
          <w:rFonts w:ascii="Malgun Gothic" w:hAnsi="Malgun Gothic" w:eastAsia="Malgun Gothic"/>
        </w:rPr>
        <w:t>6 1 검색 처리</w:t>
      </w:r>
    </w:p>
    <w:p>
      <w:pPr>
        <w:pStyle w:val="CodeBlock"/>
        <w:shd w:fill="F0F3F5"/>
      </w:pPr>
      <w:r>
        <w:rPr>
          <w:rFonts w:ascii="Malgun Gothic" w:hAnsi="Malgun Gothic" w:eastAsia="Malgun Gothic"/>
        </w:rPr>
        <w:t>Query Parse → 언어 감지 → 동의어 및 엔터티 확장 → 소스 fan out</w:t>
        <w:br/>
        <w:t>→ 결과 정규화 → URL 및 콘텐츠 중복 제거 → Story Cluster</w:t>
        <w:br/>
        <w:t>→ 관련성 및 Trend Score 계산 → 정책 필터 → 응답 캐시 → 점진 표시</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단계</w:t>
            </w:r>
          </w:p>
        </w:tc>
        <w:tc>
          <w:tcPr>
            <w:tcW w:type="dxa" w:w="5472"/>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규칙</w:t>
            </w:r>
          </w:p>
        </w:tc>
        <w:tc>
          <w:tcPr>
            <w:tcW w:type="dxa" w:w="2520"/>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실패 시 처리</w:t>
            </w:r>
          </w:p>
        </w:tc>
      </w:tr>
      <w:tr>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쿼리 해석</w:t>
            </w:r>
          </w:p>
        </w:tc>
        <w:tc>
          <w:tcPr>
            <w:tcW w:type="dxa" w:w="54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따옴표 완전 일치 제외어 언어 국가 기간을 구조화</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원문 쿼리로 폴백</w:t>
            </w:r>
          </w:p>
        </w:tc>
      </w:tr>
      <w:tr>
        <w:tc>
          <w:tcPr>
            <w:tcW w:type="dxa" w:w="180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엔터티 확장</w:t>
            </w:r>
          </w:p>
        </w:tc>
        <w:tc>
          <w:tcPr>
            <w:tcW w:type="dxa" w:w="547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공식명 약어 번역명 티커를 검색 별칭으로 사용</w:t>
            </w:r>
          </w:p>
        </w:tc>
        <w:tc>
          <w:tcPr>
            <w:tcW w:type="dxa" w:w="252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확장 없이 검색</w:t>
            </w:r>
          </w:p>
        </w:tc>
      </w:tr>
      <w:tr>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소스 호출</w:t>
            </w:r>
          </w:p>
        </w:tc>
        <w:tc>
          <w:tcPr>
            <w:tcW w:type="dxa" w:w="54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소스별 timeout과 동시성 제한 적용</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성공 소스만 먼저 반환</w:t>
            </w:r>
          </w:p>
        </w:tc>
      </w:tr>
      <w:tr>
        <w:tc>
          <w:tcPr>
            <w:tcW w:type="dxa" w:w="180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정규화</w:t>
            </w:r>
          </w:p>
        </w:tc>
        <w:tc>
          <w:tcPr>
            <w:tcW w:type="dxa" w:w="547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제목 본문 요약 작성자 게시시각 언어 지표를 공통 모델로 변환</w:t>
            </w:r>
          </w:p>
        </w:tc>
        <w:tc>
          <w:tcPr>
            <w:tcW w:type="dxa" w:w="252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필수 필드 누락 결과 제외</w:t>
            </w:r>
          </w:p>
        </w:tc>
      </w:tr>
      <w:tr>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정책</w:t>
            </w:r>
          </w:p>
        </w:tc>
        <w:tc>
          <w:tcPr>
            <w:tcW w:type="dxa" w:w="54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삭제 요청 차단 도메인 성인 콘텐츠 악성 URL 적용</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원문 대신 제한 안내</w:t>
            </w:r>
          </w:p>
        </w:tc>
      </w:tr>
    </w:tbl>
    <w:p>
      <w:pPr>
        <w:spacing w:after="20"/>
      </w:pPr>
    </w:p>
    <w:p>
      <w:pPr>
        <w:pStyle w:val="Heading2"/>
        <w:keepNext/>
      </w:pPr>
      <w:r>
        <w:rPr>
          <w:rFonts w:ascii="Malgun Gothic" w:hAnsi="Malgun Gothic" w:eastAsia="Malgun Gothic"/>
        </w:rPr>
        <w:t>6 2 소스 그룹화</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그룹</w:t>
            </w:r>
          </w:p>
        </w:tc>
        <w:tc>
          <w:tcPr>
            <w:tcW w:type="dxa" w:w="3528"/>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대표 소스</w:t>
            </w:r>
          </w:p>
        </w:tc>
        <w:tc>
          <w:tcPr>
            <w:tcW w:type="dxa" w:w="1440"/>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UI 라벨</w:t>
            </w:r>
          </w:p>
        </w:tc>
        <w:tc>
          <w:tcPr>
            <w:tcW w:type="dxa" w:w="3384"/>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주요 지표</w:t>
            </w:r>
          </w:p>
        </w:tc>
      </w:tr>
      <w:tr>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News</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Google News 네이버 뉴스 다음 뉴스 언론 RSS</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NEWS</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게시량 매체 다양성 최신성</w:t>
            </w:r>
          </w:p>
        </w:tc>
      </w:tr>
      <w:tr>
        <w:tc>
          <w:tcPr>
            <w:tcW w:type="dxa" w:w="144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Video</w:t>
            </w:r>
          </w:p>
        </w:tc>
        <w:tc>
          <w:tcPr>
            <w:tcW w:type="dxa" w:w="352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YouTube</w:t>
            </w:r>
          </w:p>
        </w:tc>
        <w:tc>
          <w:tcPr>
            <w:tcW w:type="dxa" w:w="144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VIDEO</w:t>
            </w:r>
          </w:p>
        </w:tc>
        <w:tc>
          <w:tcPr>
            <w:tcW w:type="dxa" w:w="338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조회 댓글 업로드 속도</w:t>
            </w:r>
          </w:p>
        </w:tc>
      </w:tr>
      <w:tr>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Community</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Reddit 국내 커뮤니티 9GAG</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COMMUNITY</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게시 댓글 추천 증가</w:t>
            </w:r>
          </w:p>
        </w:tc>
      </w:tr>
      <w:tr>
        <w:tc>
          <w:tcPr>
            <w:tcW w:type="dxa" w:w="144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Blog</w:t>
            </w:r>
          </w:p>
        </w:tc>
        <w:tc>
          <w:tcPr>
            <w:tcW w:type="dxa" w:w="352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Medium Tistory WordPress DEV 요즘IT</w:t>
            </w:r>
          </w:p>
        </w:tc>
        <w:tc>
          <w:tcPr>
            <w:tcW w:type="dxa" w:w="144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BLOG</w:t>
            </w:r>
          </w:p>
        </w:tc>
        <w:tc>
          <w:tcPr>
            <w:tcW w:type="dxa" w:w="338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게시 빈도 도메인 다양성</w:t>
            </w:r>
          </w:p>
        </w:tc>
      </w:tr>
      <w:tr>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Code</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GitHub</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CODE</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저장소 이슈 스타 포크 증가</w:t>
            </w:r>
          </w:p>
        </w:tc>
      </w:tr>
      <w:tr>
        <w:tc>
          <w:tcPr>
            <w:tcW w:type="dxa" w:w="144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Official</w:t>
            </w:r>
          </w:p>
        </w:tc>
        <w:tc>
          <w:tcPr>
            <w:tcW w:type="dxa" w:w="352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정부 기관 기업 공식 채널</w:t>
            </w:r>
          </w:p>
        </w:tc>
        <w:tc>
          <w:tcPr>
            <w:tcW w:type="dxa" w:w="144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OFFICIAL</w:t>
            </w:r>
          </w:p>
        </w:tc>
        <w:tc>
          <w:tcPr>
            <w:tcW w:type="dxa" w:w="338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공식성 게시 시각</w:t>
            </w:r>
          </w:p>
        </w:tc>
      </w:tr>
    </w:tbl>
    <w:p>
      <w:pPr>
        <w:spacing w:after="20"/>
      </w:pPr>
    </w:p>
    <w:p>
      <w:pPr>
        <w:pStyle w:val="Heading2"/>
        <w:keepNext/>
      </w:pPr>
      <w:r>
        <w:rPr>
          <w:rFonts w:ascii="Malgun Gothic" w:hAnsi="Malgun Gothic" w:eastAsia="Malgun Gothic"/>
        </w:rPr>
        <w:t>6 3 Story Cluster</w:t>
      </w:r>
    </w:p>
    <w:p>
      <w:pPr>
        <w:keepLines w:val="0"/>
      </w:pPr>
      <w:r>
        <w:rPr>
          <w:rFonts w:ascii="Malgun Gothic" w:hAnsi="Malgun Gothic" w:eastAsia="Malgun Gothic"/>
        </w:rPr>
        <w:t>Story Cluster는 같은 사건이나 발표를 다룬 여러 결과를 하나의 사용자 단위로 묶는다. 토픽이 같은 것만으로 병합하지 않고 사건, 시간, 핵심 엔터티와 주장 유사도를 함께 사용한다.</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특징</w:t>
            </w:r>
          </w:p>
        </w:tc>
        <w:tc>
          <w:tcPr>
            <w:tcW w:type="dxa" w:w="1800"/>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가중치 예시</w:t>
            </w:r>
          </w:p>
        </w:tc>
        <w:tc>
          <w:tcPr>
            <w:tcW w:type="dxa" w:w="5688"/>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설명</w:t>
            </w:r>
          </w:p>
        </w:tc>
      </w:tr>
      <w:tr>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제목 의미 유사도</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0점35</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다국어 임베딩 코사인 유사도</w:t>
            </w:r>
          </w:p>
        </w:tc>
      </w:tr>
      <w:tr>
        <w:tc>
          <w:tcPr>
            <w:tcW w:type="dxa" w:w="230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핵심 엔터티 겹침</w:t>
            </w:r>
          </w:p>
        </w:tc>
        <w:tc>
          <w:tcPr>
            <w:tcW w:type="dxa" w:w="180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0점25</w:t>
            </w:r>
          </w:p>
        </w:tc>
        <w:tc>
          <w:tcPr>
            <w:tcW w:type="dxa" w:w="568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인물 기업 제품 장소 이벤트</w:t>
            </w:r>
          </w:p>
        </w:tc>
      </w:tr>
      <w:tr>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시간 근접성</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0점15</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사건 성격별 6시간에서 72시간 창</w:t>
            </w:r>
          </w:p>
        </w:tc>
      </w:tr>
      <w:tr>
        <w:tc>
          <w:tcPr>
            <w:tcW w:type="dxa" w:w="230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정규화 URL 및 인용 관계</w:t>
            </w:r>
          </w:p>
        </w:tc>
        <w:tc>
          <w:tcPr>
            <w:tcW w:type="dxa" w:w="180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0점15</w:t>
            </w:r>
          </w:p>
        </w:tc>
        <w:tc>
          <w:tcPr>
            <w:tcW w:type="dxa" w:w="568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배포 기사 재게시 원문 링크</w:t>
            </w:r>
          </w:p>
        </w:tc>
      </w:tr>
      <w:tr>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핵심 주장 유사도</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0점10</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숫자 발표 결과 등 구조화된 주장</w:t>
            </w:r>
          </w:p>
        </w:tc>
      </w:tr>
    </w:tbl>
    <w:p>
      <w:pPr>
        <w:spacing w:after="20"/>
      </w:pPr>
    </w:p>
    <w:p>
      <w:pPr>
        <w:pStyle w:val="ListBullet"/>
        <w:spacing w:after="40"/>
      </w:pPr>
      <w:r>
        <w:rPr>
          <w:rFonts w:ascii="Malgun Gothic" w:hAnsi="Malgun Gothic" w:eastAsia="Malgun Gothic"/>
        </w:rPr>
        <w:t>초기 병합 임계치는 0점78로 시작하고 언어 및 소스별 QA 결과로 조정한다.</w:t>
      </w:r>
    </w:p>
    <w:p>
      <w:pPr>
        <w:pStyle w:val="ListBullet"/>
        <w:spacing w:after="40"/>
      </w:pPr>
      <w:r>
        <w:rPr>
          <w:rFonts w:ascii="Malgun Gothic" w:hAnsi="Malgun Gothic" w:eastAsia="Malgun Gothic"/>
        </w:rPr>
        <w:t>대표 문서는 공식 원문, 최초 보도 추정, 신뢰도, 정보 완결성 순으로 선택한다.</w:t>
      </w:r>
    </w:p>
    <w:p>
      <w:pPr>
        <w:pStyle w:val="ListBullet"/>
        <w:spacing w:after="40"/>
      </w:pPr>
      <w:r>
        <w:rPr>
          <w:rFonts w:ascii="Malgun Gothic" w:hAnsi="Malgun Gothic" w:eastAsia="Malgun Gothic"/>
        </w:rPr>
        <w:t>운영자는 오병합을 분리하고 미병합을 합칠 수 있으며 수정 결과를 학습 데이터로 저장한다.</w:t>
      </w:r>
    </w:p>
    <w:p>
      <w:pPr>
        <w:pStyle w:val="ListBullet"/>
        <w:spacing w:after="40"/>
      </w:pPr>
      <w:r>
        <w:rPr>
          <w:rFonts w:ascii="Malgun Gothic" w:hAnsi="Malgun Gothic" w:eastAsia="Malgun Gothic"/>
        </w:rPr>
        <w:t>클러스터 ID는 병합 후에도 안정적으로 유지하고 canonical cluster만 공개한다.</w:t>
      </w:r>
    </w:p>
    <w:p>
      <w:pPr>
        <w:pStyle w:val="Heading2"/>
        <w:keepNext/>
      </w:pPr>
      <w:r>
        <w:rPr>
          <w:rFonts w:ascii="Malgun Gothic" w:hAnsi="Malgun Gothic" w:eastAsia="Malgun Gothic"/>
        </w:rPr>
        <w:t>6 4 Trend Score</w:t>
      </w:r>
    </w:p>
    <w:p>
      <w:pPr>
        <w:keepLines w:val="0"/>
      </w:pPr>
      <w:r>
        <w:rPr>
          <w:rFonts w:ascii="Malgun Gothic" w:hAnsi="Malgun Gothic" w:eastAsia="Malgun Gothic"/>
        </w:rPr>
        <w:t>Trend Score는 절대 인기보다 현재의 변화 속도를 0에서 100으로 정규화한 지표다. 카테고리와 지역별 기준선을 따로 두어 대형 주제만 상위에 고정되는 현상을 줄인다.</w:t>
      </w:r>
    </w:p>
    <w:p>
      <w:pPr>
        <w:pStyle w:val="CodeBlock"/>
        <w:shd w:fill="F0F3F5"/>
      </w:pPr>
      <w:r>
        <w:rPr>
          <w:rFonts w:ascii="Malgun Gothic" w:hAnsi="Malgun Gothic" w:eastAsia="Malgun Gothic"/>
        </w:rPr>
        <w:t>Trend Score = 100 × sigmoid(</w:t>
        <w:br/>
        <w:t xml:space="preserve">  0.30 × mention_velocity_z</w:t>
        <w:br/>
        <w:t>+ 0.20 × acceleration_z</w:t>
        <w:br/>
        <w:t>+ 0.15 × source_diversity_norm</w:t>
        <w:br/>
        <w:t>+ 0.15 × engagement_velocity_z</w:t>
        <w:br/>
        <w:t>+ 0.10 × geographic_spread_norm</w:t>
        <w:br/>
        <w:t>+ 0.10 × freshness_decay</w:t>
        <w:br/>
        <w:t>− anomaly_penalty − spam_penalty )</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요소</w:t>
            </w:r>
          </w:p>
        </w:tc>
        <w:tc>
          <w:tcPr>
            <w:tcW w:type="dxa" w:w="5040"/>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정의</w:t>
            </w:r>
          </w:p>
        </w:tc>
        <w:tc>
          <w:tcPr>
            <w:tcW w:type="dxa" w:w="3024"/>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보정</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언급 속도</w:t>
            </w:r>
          </w:p>
        </w:tc>
        <w:tc>
          <w:tcPr>
            <w:tcW w:type="dxa" w:w="50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현재 창의 단위 시간당 언급 증가</w:t>
            </w:r>
          </w:p>
        </w:tc>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동일 요일 및 시간대 기준선</w:t>
            </w:r>
          </w:p>
        </w:tc>
      </w:tr>
      <w:tr>
        <w:tc>
          <w:tcPr>
            <w:tcW w:type="dxa" w:w="172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가속도</w:t>
            </w:r>
          </w:p>
        </w:tc>
        <w:tc>
          <w:tcPr>
            <w:tcW w:type="dxa" w:w="504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이전 창 대비 증가율 변화</w:t>
            </w:r>
          </w:p>
        </w:tc>
        <w:tc>
          <w:tcPr>
            <w:tcW w:type="dxa" w:w="302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표본 최소치 적용</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소스 다양성</w:t>
            </w:r>
          </w:p>
        </w:tc>
        <w:tc>
          <w:tcPr>
            <w:tcW w:type="dxa" w:w="50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독립 도메인과 플랫폼 수</w:t>
            </w:r>
          </w:p>
        </w:tc>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동일 네트워크 중복 감점</w:t>
            </w:r>
          </w:p>
        </w:tc>
      </w:tr>
      <w:tr>
        <w:tc>
          <w:tcPr>
            <w:tcW w:type="dxa" w:w="172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참여 속도</w:t>
            </w:r>
          </w:p>
        </w:tc>
        <w:tc>
          <w:tcPr>
            <w:tcW w:type="dxa" w:w="504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조회 댓글 추천 스타 증가</w:t>
            </w:r>
          </w:p>
        </w:tc>
        <w:tc>
          <w:tcPr>
            <w:tcW w:type="dxa" w:w="302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소스별 백분위 정규화</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지역 확산</w:t>
            </w:r>
          </w:p>
        </w:tc>
        <w:tc>
          <w:tcPr>
            <w:tcW w:type="dxa" w:w="50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언어와 국가 확산</w:t>
            </w:r>
          </w:p>
        </w:tc>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수집량 편향 보정</w:t>
            </w:r>
          </w:p>
        </w:tc>
      </w:tr>
      <w:tr>
        <w:tc>
          <w:tcPr>
            <w:tcW w:type="dxa" w:w="172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최신성</w:t>
            </w:r>
          </w:p>
        </w:tc>
        <w:tc>
          <w:tcPr>
            <w:tcW w:type="dxa" w:w="504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마지막 유효 신호 이후 감쇠</w:t>
            </w:r>
          </w:p>
        </w:tc>
        <w:tc>
          <w:tcPr>
            <w:tcW w:type="dxa" w:w="302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카테고리별 반감기</w:t>
            </w:r>
          </w:p>
        </w:tc>
      </w:tr>
    </w:tbl>
    <w:p>
      <w:pPr>
        <w:spacing w:after="20"/>
      </w:pPr>
    </w:p>
    <w:p>
      <w:pPr>
        <w:keepLines w:val="0"/>
      </w:pPr>
      <w:r>
        <w:rPr>
          <w:rFonts w:ascii="Malgun Gothic" w:hAnsi="Malgun Gothic" w:eastAsia="Malgun Gothic"/>
          <w:b/>
        </w:rPr>
        <w:t>표시 규칙</w:t>
      </w:r>
      <w:r>
        <w:rPr>
          <w:rFonts w:ascii="Malgun Gothic" w:hAnsi="Malgun Gothic" w:eastAsia="Malgun Gothic"/>
        </w:rPr>
      </w:r>
    </w:p>
    <w:p>
      <w:pPr>
        <w:pStyle w:val="ListBullet"/>
        <w:spacing w:after="40"/>
      </w:pPr>
      <w:r>
        <w:rPr>
          <w:rFonts w:ascii="Malgun Gothic" w:hAnsi="Malgun Gothic" w:eastAsia="Malgun Gothic"/>
        </w:rPr>
        <w:t>점수 옆에 급등, 상승, 안정, 하락 상태를 함께 표시한다.</w:t>
      </w:r>
    </w:p>
    <w:p>
      <w:pPr>
        <w:pStyle w:val="ListBullet"/>
        <w:spacing w:after="40"/>
      </w:pPr>
      <w:r>
        <w:rPr>
          <w:rFonts w:ascii="Malgun Gothic" w:hAnsi="Malgun Gothic" w:eastAsia="Malgun Gothic"/>
        </w:rPr>
        <w:t>사용자는 점수 근거에서 각 구성요소의 기여도와 비교 기준을 확인할 수 있다.</w:t>
      </w:r>
    </w:p>
    <w:p>
      <w:pPr>
        <w:pStyle w:val="ListBullet"/>
        <w:spacing w:after="40"/>
      </w:pPr>
      <w:r>
        <w:rPr>
          <w:rFonts w:ascii="Malgun Gothic" w:hAnsi="Malgun Gothic" w:eastAsia="Malgun Gothic"/>
        </w:rPr>
        <w:t>표본이 최소 기준보다 적으면 점수 대신 데이터 부족 라벨을 표시한다.</w:t>
      </w:r>
    </w:p>
    <w:p>
      <w:pPr>
        <w:pStyle w:val="ListBullet"/>
        <w:spacing w:after="40"/>
      </w:pPr>
      <w:r>
        <w:rPr>
          <w:rFonts w:ascii="Malgun Gothic" w:hAnsi="Malgun Gothic" w:eastAsia="Malgun Gothic"/>
        </w:rPr>
        <w:t>점수는 사실의 진위나 투자 가치를 의미하지 않는다는 설명을 도움말에 둔다.</w:t>
      </w:r>
    </w:p>
    <w:p>
      <w:pPr>
        <w:pStyle w:val="Heading2"/>
        <w:keepNext/>
      </w:pPr>
      <w:r>
        <w:rPr>
          <w:rFonts w:ascii="Malgun Gothic" w:hAnsi="Malgun Gothic" w:eastAsia="Malgun Gothic"/>
        </w:rPr>
        <w:t>6 5 신뢰도 라벨</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12"/>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라벨</w:t>
            </w:r>
          </w:p>
        </w:tc>
        <w:tc>
          <w:tcPr>
            <w:tcW w:type="dxa" w:w="4896"/>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판정 기준</w:t>
            </w:r>
          </w:p>
        </w:tc>
        <w:tc>
          <w:tcPr>
            <w:tcW w:type="dxa" w:w="3384"/>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표시 원칙</w:t>
            </w:r>
          </w:p>
        </w:tc>
      </w:tr>
      <w:t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OFFICIAL</w:t>
            </w:r>
          </w:p>
        </w:tc>
        <w:tc>
          <w:tcPr>
            <w:tcW w:type="dxa" w:w="48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검증된 기관 기업 프로젝트의 공식 도메인과 채널</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공식 발표임을 뜻하며 진위 전체를 보증하지 않음</w:t>
            </w:r>
          </w:p>
        </w:tc>
      </w:tr>
      <w:tr>
        <w:tc>
          <w:tcPr>
            <w:tcW w:type="dxa" w:w="151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NEWS</w:t>
            </w:r>
          </w:p>
        </w:tc>
        <w:tc>
          <w:tcPr>
            <w:tcW w:type="dxa" w:w="489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편집 책임과 발행 주체가 확인되는 언론</w:t>
            </w:r>
          </w:p>
        </w:tc>
        <w:tc>
          <w:tcPr>
            <w:tcW w:type="dxa" w:w="338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매체명과 게시 시각 표시</w:t>
            </w:r>
          </w:p>
        </w:tc>
      </w:tr>
      <w:t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EXPERT</w:t>
            </w:r>
          </w:p>
        </w:tc>
        <w:tc>
          <w:tcPr>
            <w:tcW w:type="dxa" w:w="48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저자 전문성과 편집 기준이 확인된 업계 출처</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분야와 저자 표시</w:t>
            </w:r>
          </w:p>
        </w:tc>
      </w:tr>
      <w:tr>
        <w:tc>
          <w:tcPr>
            <w:tcW w:type="dxa" w:w="151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BLOG</w:t>
            </w:r>
          </w:p>
        </w:tc>
        <w:tc>
          <w:tcPr>
            <w:tcW w:type="dxa" w:w="489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개인 또는 조직 블로그</w:t>
            </w:r>
          </w:p>
        </w:tc>
        <w:tc>
          <w:tcPr>
            <w:tcW w:type="dxa" w:w="338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의견 또는 분석 가능성 표시</w:t>
            </w:r>
          </w:p>
        </w:tc>
      </w:tr>
      <w:t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COMMUNITY</w:t>
            </w:r>
          </w:p>
        </w:tc>
        <w:tc>
          <w:tcPr>
            <w:tcW w:type="dxa" w:w="48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사용자 생성 게시물</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검증되지 않은 주장 가능성 안내</w:t>
            </w:r>
          </w:p>
        </w:tc>
      </w:tr>
      <w:tr>
        <w:tc>
          <w:tcPr>
            <w:tcW w:type="dxa" w:w="151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UNKNOWN</w:t>
            </w:r>
          </w:p>
        </w:tc>
        <w:tc>
          <w:tcPr>
            <w:tcW w:type="dxa" w:w="489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출처 성격을 확인하지 못함</w:t>
            </w:r>
          </w:p>
        </w:tc>
        <w:tc>
          <w:tcPr>
            <w:tcW w:type="dxa" w:w="338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대표 결과 선정을 제한</w:t>
            </w:r>
          </w:p>
        </w:tc>
      </w:tr>
    </w:tbl>
    <w:p>
      <w:pPr>
        <w:spacing w:after="20"/>
      </w:pPr>
    </w:p>
    <w:p>
      <w:pPr>
        <w:keepLines w:val="0"/>
      </w:pPr>
      <w:r>
        <w:rPr>
          <w:rFonts w:ascii="Malgun Gothic" w:hAnsi="Malgun Gothic" w:eastAsia="Malgun Gothic"/>
        </w:rPr>
        <w:t>신뢰도 라벨은 출처 유형을 설명하며 내용의 사실 여부를 자동 판정하지 않는다. 팩트체크 기능을 제공하지 않는 한 verified 같은 표현은 사용하지 않는다.</w:t>
      </w:r>
    </w:p>
    <w:p>
      <w:pPr>
        <w:pStyle w:val="Heading2"/>
        <w:keepNext/>
      </w:pPr>
      <w:r>
        <w:rPr>
          <w:rFonts w:ascii="Malgun Gothic" w:hAnsi="Malgun Gothic" w:eastAsia="Malgun Gothic"/>
        </w:rPr>
        <w:t>6 6 중복 제거</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단계</w:t>
            </w:r>
          </w:p>
        </w:tc>
        <w:tc>
          <w:tcPr>
            <w:tcW w:type="dxa" w:w="3528"/>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키</w:t>
            </w:r>
          </w:p>
        </w:tc>
        <w:tc>
          <w:tcPr>
            <w:tcW w:type="dxa" w:w="4536"/>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처리</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정확 중복</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canonical URL 및 콘텐츠 해시</w:t>
            </w:r>
          </w:p>
        </w:tc>
        <w:tc>
          <w:tcPr>
            <w:tcW w:type="dxa" w:w="45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하나만 유지하고 출처 이력 보존</w:t>
            </w:r>
          </w:p>
        </w:tc>
      </w:tr>
      <w:tr>
        <w:tc>
          <w:tcPr>
            <w:tcW w:type="dxa" w:w="172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배포 중복</w:t>
            </w:r>
          </w:p>
        </w:tc>
        <w:tc>
          <w:tcPr>
            <w:tcW w:type="dxa" w:w="352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제목 본문 유사도와 원문 링크</w:t>
            </w:r>
          </w:p>
        </w:tc>
        <w:tc>
          <w:tcPr>
            <w:tcW w:type="dxa" w:w="45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원문 우선 묶음 처리</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근접 중복</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임베딩 엔터티 시간</w:t>
            </w:r>
          </w:p>
        </w:tc>
        <w:tc>
          <w:tcPr>
            <w:tcW w:type="dxa" w:w="45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Story Cluster 후보로 전달</w:t>
            </w:r>
          </w:p>
        </w:tc>
      </w:tr>
      <w:tr>
        <w:tc>
          <w:tcPr>
            <w:tcW w:type="dxa" w:w="172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반복 게시</w:t>
            </w:r>
          </w:p>
        </w:tc>
        <w:tc>
          <w:tcPr>
            <w:tcW w:type="dxa" w:w="352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작성자 채널 텍스트 시간 패턴</w:t>
            </w:r>
          </w:p>
        </w:tc>
        <w:tc>
          <w:tcPr>
            <w:tcW w:type="dxa" w:w="45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스팸 감점 또는 숨김</w:t>
            </w:r>
          </w:p>
        </w:tc>
      </w:tr>
    </w:tbl>
    <w:p>
      <w:pPr>
        <w:spacing w:after="20"/>
      </w:pPr>
    </w:p>
    <w:p>
      <w:pPr>
        <w:pStyle w:val="Heading2"/>
        <w:keepNext/>
      </w:pPr>
      <w:r>
        <w:rPr>
          <w:rFonts w:ascii="Malgun Gothic" w:hAnsi="Malgun Gothic" w:eastAsia="Malgun Gothic"/>
        </w:rPr>
        <w:t>6 7 AI 요약 규칙</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728"/>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규칙</w:t>
            </w:r>
          </w:p>
        </w:tc>
        <w:tc>
          <w:tcPr>
            <w:tcW w:type="dxa" w:w="8064"/>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구현 기준</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근거 제한</w:t>
            </w:r>
          </w:p>
        </w:tc>
        <w:tc>
          <w:tcPr>
            <w:tcW w:type="dxa" w:w="80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선택된 클러스터 문서의 추출 텍스트만 사용하고 외부 지식을 사실처럼 추가하지 않는다.</w:t>
            </w:r>
          </w:p>
        </w:tc>
      </w:tr>
      <w:tr>
        <w:tc>
          <w:tcPr>
            <w:tcW w:type="dxa" w:w="172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최소 근거</w:t>
            </w:r>
          </w:p>
        </w:tc>
        <w:tc>
          <w:tcPr>
            <w:tcW w:type="dxa" w:w="806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독립 출처 2개 이상 또는 OFFICIAL 1개 이상일 때 자동 요약을 허용한다.</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출처 연결</w:t>
            </w:r>
          </w:p>
        </w:tc>
        <w:tc>
          <w:tcPr>
            <w:tcW w:type="dxa" w:w="80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각 핵심 문장에 근거 문서 ID를 매핑하고 UI에서 원문을 열 수 있게 한다.</w:t>
            </w:r>
          </w:p>
        </w:tc>
      </w:tr>
      <w:tr>
        <w:tc>
          <w:tcPr>
            <w:tcW w:type="dxa" w:w="172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불일치</w:t>
            </w:r>
          </w:p>
        </w:tc>
        <w:tc>
          <w:tcPr>
            <w:tcW w:type="dxa" w:w="806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출처 간 수치나 주장이 다르면 합의로 만들지 않고 차이를 명시한다.</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금지</w:t>
            </w:r>
          </w:p>
        </w:tc>
        <w:tc>
          <w:tcPr>
            <w:tcW w:type="dxa" w:w="80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투자 의료 법률 조언 단정 개인 식별 정보 추론 명예훼손성 재서술을 금지한다.</w:t>
            </w:r>
          </w:p>
        </w:tc>
      </w:tr>
      <w:tr>
        <w:tc>
          <w:tcPr>
            <w:tcW w:type="dxa" w:w="172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표시</w:t>
            </w:r>
          </w:p>
        </w:tc>
        <w:tc>
          <w:tcPr>
            <w:tcW w:type="dxa" w:w="806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AI 생성 라벨 생성 시각 대상 문서 수 모델 버전을 내부 로그에 기록한다.</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수정</w:t>
            </w:r>
          </w:p>
        </w:tc>
        <w:tc>
          <w:tcPr>
            <w:tcW w:type="dxa" w:w="80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사용자 오류 신고와 운영자 재생성 숨김을 지원한다.</w:t>
            </w:r>
          </w:p>
        </w:tc>
      </w:tr>
    </w:tbl>
    <w:p>
      <w:pPr>
        <w:spacing w:after="20"/>
      </w:pPr>
    </w:p>
    <w:p>
      <w:r>
        <w:rPr>
          <w:rFonts w:ascii="Malgun Gothic" w:hAnsi="Malgun Gothic" w:eastAsia="Malgun Gothic"/>
        </w:rPr>
        <w:br w:type="page"/>
      </w:r>
    </w:p>
    <w:p>
      <w:pPr>
        <w:pStyle w:val="Heading1"/>
        <w:keepNext/>
      </w:pPr>
      <w:r>
        <w:rPr>
          <w:rFonts w:ascii="Malgun Gothic" w:hAnsi="Malgun Gothic" w:eastAsia="Malgun Gothic"/>
        </w:rPr>
        <w:t>7 데이터 처리 아키텍처</w:t>
      </w:r>
    </w:p>
    <w:p>
      <w:pPr>
        <w:pStyle w:val="Heading2"/>
        <w:keepNext/>
      </w:pPr>
      <w:r>
        <w:rPr>
          <w:rFonts w:ascii="Malgun Gothic" w:hAnsi="Malgun Gothic" w:eastAsia="Malgun Gothic"/>
        </w:rPr>
        <w:t>7 1 논리 아키텍처</w:t>
      </w:r>
    </w:p>
    <w:p>
      <w:pPr>
        <w:pStyle w:val="CodeBlock"/>
        <w:shd w:fill="F0F3F5"/>
      </w:pPr>
      <w:r>
        <w:rPr>
          <w:rFonts w:ascii="Malgun Gothic" w:hAnsi="Malgun Gothic" w:eastAsia="Malgun Gothic"/>
        </w:rPr>
        <w:t>[Source APIs RSS Crawlers]</w:t>
        <w:br/>
        <w:t xml:space="preserve">          ↓</w:t>
        <w:br/>
        <w:t>[Scheduler and Connector Workers] ── Dead Letter Queue</w:t>
        <w:br/>
        <w:t xml:space="preserve">          ↓</w:t>
        <w:br/>
        <w:t>[Raw Object Store] → [Normalize and Enrich]</w:t>
        <w:br/>
        <w:t xml:space="preserve">          ↓                    ↓</w:t>
        <w:br/>
        <w:t>[Canonical Content DB]   [Entity and Language Service]</w:t>
        <w:br/>
        <w:t xml:space="preserve">          ↓</w:t>
        <w:br/>
        <w:t>[Dedup and Story Cluster] → [Trend Metrics and Ranking]</w:t>
        <w:br/>
        <w:t xml:space="preserve">          ↓                         ↓</w:t>
        <w:br/>
        <w:t>[PostgreSQL] [OpenSearch] [Redis Cache] [Vector Index]</w:t>
        <w:br/>
        <w:t xml:space="preserve">          ↓</w:t>
        <w:br/>
        <w:t>[REST API and BFF] → [Web PWA] [Admin] [Alert Worker]</w:t>
        <w:br/>
        <w:t xml:space="preserve">          ↓</w:t>
        <w:br/>
        <w:t>[Analytics Warehouse and Observability]</w:t>
      </w:r>
    </w:p>
    <w:p>
      <w:pPr>
        <w:pStyle w:val="Heading2"/>
        <w:keepNext/>
      </w:pPr>
      <w:r>
        <w:rPr>
          <w:rFonts w:ascii="Malgun Gothic" w:hAnsi="Malgun Gothic" w:eastAsia="Malgun Gothic"/>
        </w:rPr>
        <w:t>7 2 수집 전략</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96"/>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계층</w:t>
            </w:r>
          </w:p>
        </w:tc>
        <w:tc>
          <w:tcPr>
            <w:tcW w:type="dxa" w:w="1800"/>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주기</w:t>
            </w:r>
          </w:p>
        </w:tc>
        <w:tc>
          <w:tcPr>
            <w:tcW w:type="dxa" w:w="3096"/>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대상</w:t>
            </w:r>
          </w:p>
        </w:tc>
        <w:tc>
          <w:tcPr>
            <w:tcW w:type="dxa" w:w="3600"/>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원칙</w:t>
            </w:r>
          </w:p>
        </w:tc>
      </w:tr>
      <w:t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Hot</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1분에서 5분</w:t>
            </w:r>
          </w:p>
        </w:tc>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상위 Watchlist 급상승 소스</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우선순위 큐와 짧은 TTL</w:t>
            </w:r>
          </w:p>
        </w:tc>
      </w:tr>
      <w:tr>
        <w:tc>
          <w:tcPr>
            <w:tcW w:type="dxa" w:w="129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Warm</w:t>
            </w:r>
          </w:p>
        </w:tc>
        <w:tc>
          <w:tcPr>
            <w:tcW w:type="dxa" w:w="180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10분에서 30분</w:t>
            </w:r>
          </w:p>
        </w:tc>
        <w:tc>
          <w:tcPr>
            <w:tcW w:type="dxa" w:w="309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기본 트렌드와 카테고리</w:t>
            </w:r>
          </w:p>
        </w:tc>
        <w:tc>
          <w:tcPr>
            <w:tcW w:type="dxa" w:w="360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증분 수집과 조건부 요청</w:t>
            </w:r>
          </w:p>
        </w:tc>
      </w:tr>
      <w:t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Cold</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1시간에서 24시간</w:t>
            </w:r>
          </w:p>
        </w:tc>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장기 데이터 보강</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비용 제한과 배치 처리</w:t>
            </w:r>
          </w:p>
        </w:tc>
      </w:tr>
    </w:tbl>
    <w:p>
      <w:pPr>
        <w:spacing w:after="20"/>
      </w:pPr>
    </w:p>
    <w:p>
      <w:pPr>
        <w:pStyle w:val="ListBullet"/>
        <w:spacing w:after="40"/>
      </w:pPr>
      <w:r>
        <w:rPr>
          <w:rFonts w:ascii="Malgun Gothic" w:hAnsi="Malgun Gothic" w:eastAsia="Malgun Gothic"/>
        </w:rPr>
        <w:t>각 커넥터는 source_cursor를 저장해 중복 수집을 줄이고 재시작 가능하게 한다.</w:t>
      </w:r>
    </w:p>
    <w:p>
      <w:pPr>
        <w:pStyle w:val="ListBullet"/>
        <w:spacing w:after="40"/>
      </w:pPr>
      <w:r>
        <w:rPr>
          <w:rFonts w:ascii="Malgun Gothic" w:hAnsi="Malgun Gothic" w:eastAsia="Malgun Gothic"/>
        </w:rPr>
        <w:t>원본 응답은 재처리와 감사 목적에 맞춰 제한 기간 저장하며 저작권과 개인정보 정책을 적용한다.</w:t>
      </w:r>
    </w:p>
    <w:p>
      <w:pPr>
        <w:pStyle w:val="ListBullet"/>
        <w:spacing w:after="40"/>
      </w:pPr>
      <w:r>
        <w:rPr>
          <w:rFonts w:ascii="Malgun Gothic" w:hAnsi="Malgun Gothic" w:eastAsia="Malgun Gothic"/>
        </w:rPr>
        <w:t>외부 API 장애가 전체 검색 장애로 번지지 않도록 소스별 회로 차단기와 timeout을 둔다.</w:t>
      </w:r>
    </w:p>
    <w:p>
      <w:pPr>
        <w:pStyle w:val="ListBullet"/>
        <w:spacing w:after="40"/>
      </w:pPr>
      <w:r>
        <w:rPr>
          <w:rFonts w:ascii="Malgun Gothic" w:hAnsi="Malgun Gothic" w:eastAsia="Malgun Gothic"/>
        </w:rPr>
        <w:t>robots.txt, 이용약관, API 할당량과 삭제 요청을 소스 등록 단계에서 검토한다.</w:t>
      </w:r>
    </w:p>
    <w:p>
      <w:pPr>
        <w:pStyle w:val="Heading2"/>
        <w:keepNext/>
      </w:pPr>
      <w:r>
        <w:rPr>
          <w:rFonts w:ascii="Malgun Gothic" w:hAnsi="Malgun Gothic" w:eastAsia="Malgun Gothic"/>
        </w:rPr>
        <w:t>7 3 정규화 모델</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168"/>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공통 필드</w:t>
            </w:r>
          </w:p>
        </w:tc>
        <w:tc>
          <w:tcPr>
            <w:tcW w:type="dxa" w:w="6624"/>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설명</w:t>
            </w:r>
          </w:p>
        </w:tc>
      </w:tr>
      <w:tr>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source_id external_id</w:t>
            </w:r>
          </w:p>
        </w:tc>
        <w:tc>
          <w:tcPr>
            <w:tcW w:type="dxa" w:w="66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원천 시스템과 원천 식별자</w:t>
            </w:r>
          </w:p>
        </w:tc>
      </w:tr>
      <w:tr>
        <w:tc>
          <w:tcPr>
            <w:tcW w:type="dxa" w:w="316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canonical_url url_hash</w:t>
            </w:r>
          </w:p>
        </w:tc>
        <w:tc>
          <w:tcPr>
            <w:tcW w:type="dxa" w:w="662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추적 파라미터 제거 URL과 해시</w:t>
            </w:r>
          </w:p>
        </w:tc>
      </w:tr>
      <w:tr>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title body_excerpt</w:t>
            </w:r>
          </w:p>
        </w:tc>
        <w:tc>
          <w:tcPr>
            <w:tcW w:type="dxa" w:w="66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정제된 제목과 허용된 범위의 본문 또는 설명</w:t>
            </w:r>
          </w:p>
        </w:tc>
      </w:tr>
      <w:tr>
        <w:tc>
          <w:tcPr>
            <w:tcW w:type="dxa" w:w="316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author published_at collected_at</w:t>
            </w:r>
          </w:p>
        </w:tc>
        <w:tc>
          <w:tcPr>
            <w:tcW w:type="dxa" w:w="662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작성자 게시 시각 수집 시각</w:t>
            </w:r>
          </w:p>
        </w:tc>
      </w:tr>
      <w:tr>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language country category</w:t>
            </w:r>
          </w:p>
        </w:tc>
        <w:tc>
          <w:tcPr>
            <w:tcW w:type="dxa" w:w="66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감지 언어 추정 국가 분류 카테고리</w:t>
            </w:r>
          </w:p>
        </w:tc>
      </w:tr>
      <w:tr>
        <w:tc>
          <w:tcPr>
            <w:tcW w:type="dxa" w:w="316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engagement_json</w:t>
            </w:r>
          </w:p>
        </w:tc>
        <w:tc>
          <w:tcPr>
            <w:tcW w:type="dxa" w:w="662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조회 댓글 추천 스타 등 소스별 지표</w:t>
            </w:r>
          </w:p>
        </w:tc>
      </w:tr>
      <w:tr>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trust_label policy_state</w:t>
            </w:r>
          </w:p>
        </w:tc>
        <w:tc>
          <w:tcPr>
            <w:tcW w:type="dxa" w:w="66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출처 라벨과 공개 가능 상태</w:t>
            </w:r>
          </w:p>
        </w:tc>
      </w:tr>
      <w:tr>
        <w:tc>
          <w:tcPr>
            <w:tcW w:type="dxa" w:w="316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content_hash embedding_ref</w:t>
            </w:r>
          </w:p>
        </w:tc>
        <w:tc>
          <w:tcPr>
            <w:tcW w:type="dxa" w:w="662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중복 및 의미 유사도 계산 키</w:t>
            </w:r>
          </w:p>
        </w:tc>
      </w:tr>
    </w:tbl>
    <w:p>
      <w:pPr>
        <w:spacing w:after="20"/>
      </w:pPr>
    </w:p>
    <w:p>
      <w:pPr>
        <w:pStyle w:val="Heading2"/>
        <w:keepNext/>
      </w:pPr>
      <w:r>
        <w:rPr>
          <w:rFonts w:ascii="Malgun Gothic" w:hAnsi="Malgun Gothic" w:eastAsia="Malgun Gothic"/>
        </w:rPr>
        <w:t>7 4 랭킹 파이프라인</w:t>
      </w:r>
    </w:p>
    <w:p>
      <w:pPr>
        <w:pStyle w:val="CodeBlock"/>
        <w:shd w:fill="F0F3F5"/>
      </w:pPr>
      <w:r>
        <w:rPr>
          <w:rFonts w:ascii="Malgun Gothic" w:hAnsi="Malgun Gothic" w:eastAsia="Malgun Gothic"/>
        </w:rPr>
        <w:t>Candidate Retrieval</w:t>
        <w:br/>
        <w:t xml:space="preserve">  BM25 exact and expanded query + vector semantic recall</w:t>
        <w:br/>
        <w:t xml:space="preserve">        ↓</w:t>
        <w:br/>
        <w:t>Eligibility Filter</w:t>
        <w:br/>
        <w:t xml:space="preserve">  policy language date source availability</w:t>
        <w:br/>
        <w:t xml:space="preserve">        ↓</w:t>
        <w:br/>
        <w:t>Feature Join</w:t>
        <w:br/>
        <w:t xml:space="preserve">  relevance freshness trust diversity engagement trend</w:t>
        <w:br/>
        <w:t xml:space="preserve">        ↓</w:t>
        <w:br/>
        <w:t>Re Rank</w:t>
        <w:br/>
        <w:t xml:space="preserve">  deterministic weighted model then optional learning to rank</w:t>
        <w:br/>
        <w:t xml:space="preserve">        ↓</w:t>
        <w:br/>
        <w:t>Diversification</w:t>
        <w:br/>
        <w:t xml:space="preserve">  source cap cluster cap language and domain diversity</w:t>
        <w:br/>
        <w:t xml:space="preserve">        ↓</w:t>
        <w:br/>
        <w:t>Explanation Payload</w:t>
        <w:br/>
        <w:t xml:space="preserve">  matched terms score factors data freshness</w:t>
      </w:r>
    </w:p>
    <w:p>
      <w:pPr>
        <w:keepLines w:val="0"/>
      </w:pPr>
      <w:r>
        <w:rPr>
          <w:rFonts w:ascii="Malgun Gothic" w:hAnsi="Malgun Gothic" w:eastAsia="Malgun Gothic"/>
        </w:rPr>
        <w:t>초기 MVP는 설명 가능한 가중 합산 모델을 사용한다. 클릭 데이터가 충분해진 뒤에만 Learning to Rank를 실험하며, 실험군의 품질과 편향을 오프라인 평가와 A B 테스트로 확인한다.</w:t>
      </w:r>
    </w:p>
    <w:p>
      <w:pPr>
        <w:pStyle w:val="Heading2"/>
        <w:keepNext/>
      </w:pPr>
      <w:r>
        <w:rPr>
          <w:rFonts w:ascii="Malgun Gothic" w:hAnsi="Malgun Gothic" w:eastAsia="Malgun Gothic"/>
        </w:rPr>
        <w:t>7 5 캐시 설계</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대상</w:t>
            </w:r>
          </w:p>
        </w:tc>
        <w:tc>
          <w:tcPr>
            <w:tcW w:type="dxa" w:w="4752"/>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키 예시</w:t>
            </w:r>
          </w:p>
        </w:tc>
        <w:tc>
          <w:tcPr>
            <w:tcW w:type="dxa" w:w="1656"/>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TTL</w:t>
            </w:r>
          </w:p>
        </w:tc>
        <w:tc>
          <w:tcPr>
            <w:tcW w:type="dxa" w:w="1656"/>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무효화</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홈 트렌드</w:t>
            </w:r>
          </w:p>
        </w:tc>
        <w:tc>
          <w:tcPr>
            <w:tcW w:type="dxa" w:w="47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trend country category window</w:t>
            </w:r>
          </w:p>
        </w:tc>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2분에서 5분</w:t>
            </w:r>
          </w:p>
        </w:tc>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새 점수 배치 완료</w:t>
            </w:r>
          </w:p>
        </w:tc>
      </w:tr>
      <w:tr>
        <w:tc>
          <w:tcPr>
            <w:tcW w:type="dxa" w:w="172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검색</w:t>
            </w:r>
          </w:p>
        </w:tc>
        <w:tc>
          <w:tcPr>
            <w:tcW w:type="dxa" w:w="475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search query filters page modelVersion</w:t>
            </w:r>
          </w:p>
        </w:tc>
        <w:tc>
          <w:tcPr>
            <w:tcW w:type="dxa" w:w="16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1분에서 10분</w:t>
            </w:r>
          </w:p>
        </w:tc>
        <w:tc>
          <w:tcPr>
            <w:tcW w:type="dxa" w:w="16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TTL 중심</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토픽 상세</w:t>
            </w:r>
          </w:p>
        </w:tc>
        <w:tc>
          <w:tcPr>
            <w:tcW w:type="dxa" w:w="47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topic id window locale</w:t>
            </w:r>
          </w:p>
        </w:tc>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2분</w:t>
            </w:r>
          </w:p>
        </w:tc>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클러스터 변경</w:t>
            </w:r>
          </w:p>
        </w:tc>
      </w:tr>
      <w:tr>
        <w:tc>
          <w:tcPr>
            <w:tcW w:type="dxa" w:w="172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비교</w:t>
            </w:r>
          </w:p>
        </w:tc>
        <w:tc>
          <w:tcPr>
            <w:tcW w:type="dxa" w:w="475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compare sortedTopicIds window country</w:t>
            </w:r>
          </w:p>
        </w:tc>
        <w:tc>
          <w:tcPr>
            <w:tcW w:type="dxa" w:w="16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5분</w:t>
            </w:r>
          </w:p>
        </w:tc>
        <w:tc>
          <w:tcPr>
            <w:tcW w:type="dxa" w:w="16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점수 배치 완료</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사용자</w:t>
            </w:r>
          </w:p>
        </w:tc>
        <w:tc>
          <w:tcPr>
            <w:tcW w:type="dxa" w:w="47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watchlist user id</w:t>
            </w:r>
          </w:p>
        </w:tc>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30초</w:t>
            </w:r>
          </w:p>
        </w:tc>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추가 수정 삭제</w:t>
            </w:r>
          </w:p>
        </w:tc>
      </w:tr>
    </w:tbl>
    <w:p>
      <w:pPr>
        <w:spacing w:after="20"/>
      </w:pPr>
    </w:p>
    <w:p>
      <w:pPr>
        <w:keepLines w:val="0"/>
      </w:pPr>
      <w:r>
        <w:rPr>
          <w:rFonts w:ascii="Malgun Gothic" w:hAnsi="Malgun Gothic" w:eastAsia="Malgun Gothic"/>
        </w:rPr>
        <w:t>캐시가 만료되었지만 원천 수집이 지연되면 stale while revalidate로 마지막 성공 데이터를 표시한다. UI는 데이터 기준 시각을 숨기지 않는다.</w:t>
      </w:r>
    </w:p>
    <w:p>
      <w:r>
        <w:rPr>
          <w:rFonts w:ascii="Malgun Gothic" w:hAnsi="Malgun Gothic" w:eastAsia="Malgun Gothic"/>
        </w:rPr>
        <w:br w:type="page"/>
      </w:r>
    </w:p>
    <w:p>
      <w:pPr>
        <w:pStyle w:val="Heading1"/>
        <w:keepNext/>
      </w:pPr>
      <w:r>
        <w:rPr>
          <w:rFonts w:ascii="Malgun Gothic" w:hAnsi="Malgun Gothic" w:eastAsia="Malgun Gothic"/>
        </w:rPr>
        <w:t>8 데이터베이스 스키마</w:t>
      </w:r>
    </w:p>
    <w:p>
      <w:pPr>
        <w:pStyle w:val="Heading2"/>
        <w:keepNext/>
      </w:pPr>
      <w:r>
        <w:rPr>
          <w:rFonts w:ascii="Malgun Gothic" w:hAnsi="Malgun Gothic" w:eastAsia="Malgun Gothic"/>
        </w:rPr>
        <w:t>8 1 핵심 관계</w:t>
      </w:r>
    </w:p>
    <w:p>
      <w:pPr>
        <w:pStyle w:val="CodeBlock"/>
        <w:shd w:fill="F0F3F5"/>
      </w:pPr>
      <w:r>
        <w:rPr>
          <w:rFonts w:ascii="Malgun Gothic" w:hAnsi="Malgun Gothic" w:eastAsia="Malgun Gothic"/>
        </w:rPr>
        <w:t>users 1 ── N watchlists 1 ── N watchlist_items N ── 1 topics</w:t>
        <w:br/>
        <w:t>users 1 ── N alert_rules 1 ── N alert_deliveries</w:t>
        <w:br/>
        <w:t>sources 1 ── N contents N ── N story_clusters N ── 1 topics</w:t>
        <w:br/>
        <w:t>topics 1 ── N trend_snapshots</w:t>
        <w:br/>
        <w:t>users 1 ── N saved_items</w:t>
        <w:br/>
        <w:t>users 1 ── N community_posts 1 ── N reports</w:t>
        <w:br/>
        <w:t>admin_users 1 ── N audit_logs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5"/>
              </w:rPr>
              <w:t>테이블</w:t>
            </w:r>
          </w:p>
        </w:tc>
        <w:tc>
          <w:tcPr>
            <w:tcW w:type="dxa" w:w="6408"/>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5"/>
              </w:rPr>
              <w:t>주요 필드</w:t>
            </w:r>
          </w:p>
        </w:tc>
        <w:tc>
          <w:tcPr>
            <w:tcW w:type="dxa" w:w="1440"/>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5"/>
              </w:rPr>
              <w:t>목적</w:t>
            </w:r>
          </w:p>
        </w:tc>
      </w:tr>
      <w:t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users</w:t>
            </w:r>
          </w:p>
        </w:tc>
        <w:tc>
          <w:tcPr>
            <w:tcW w:type="dxa" w:w="64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id uuid PK, email citext unique, password_hash nullable, provider, role, status, locale, country, created_at, last_login_at</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계정과 기본 설정</w:t>
            </w:r>
          </w:p>
        </w:tc>
      </w:tr>
      <w:tr>
        <w:tc>
          <w:tcPr>
            <w:tcW w:type="dxa" w:w="194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user_sessions</w:t>
            </w:r>
          </w:p>
        </w:tc>
        <w:tc>
          <w:tcPr>
            <w:tcW w:type="dxa" w:w="640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id, user_id FK, refresh_token_hash, device, ip_hash, expires_at, revoked_at</w:t>
            </w:r>
          </w:p>
        </w:tc>
        <w:tc>
          <w:tcPr>
            <w:tcW w:type="dxa" w:w="144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세션 및 강제 종료</w:t>
            </w:r>
          </w:p>
        </w:tc>
      </w:tr>
      <w:t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sources</w:t>
            </w:r>
          </w:p>
        </w:tc>
        <w:tc>
          <w:tcPr>
            <w:tcW w:type="dxa" w:w="64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id, code unique, name, group_type, base_url, trust_label, enabled, config_json, health_state</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수집 소스 정의</w:t>
            </w:r>
          </w:p>
        </w:tc>
      </w:tr>
      <w:tr>
        <w:tc>
          <w:tcPr>
            <w:tcW w:type="dxa" w:w="194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source_cursors</w:t>
            </w:r>
          </w:p>
        </w:tc>
        <w:tc>
          <w:tcPr>
            <w:tcW w:type="dxa" w:w="640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source_id PK FK, cursor_json, last_success_at, last_error_code</w:t>
            </w:r>
          </w:p>
        </w:tc>
        <w:tc>
          <w:tcPr>
            <w:tcW w:type="dxa" w:w="144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증분 수집 상태</w:t>
            </w:r>
          </w:p>
        </w:tc>
      </w:tr>
      <w:t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contents</w:t>
            </w:r>
          </w:p>
        </w:tc>
        <w:tc>
          <w:tcPr>
            <w:tcW w:type="dxa" w:w="64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id, source_id FK, external_id, canonical_url, url_hash, title, excerpt, author, language, country, published_at, collected_at, engagement_json, content_hash, policy_state</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정규화 콘텐츠</w:t>
            </w:r>
          </w:p>
        </w:tc>
      </w:tr>
      <w:tr>
        <w:tc>
          <w:tcPr>
            <w:tcW w:type="dxa" w:w="194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content_entities</w:t>
            </w:r>
          </w:p>
        </w:tc>
        <w:tc>
          <w:tcPr>
            <w:tcW w:type="dxa" w:w="640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content_id FK, entity_id FK, salience, mention_text</w:t>
            </w:r>
          </w:p>
        </w:tc>
        <w:tc>
          <w:tcPr>
            <w:tcW w:type="dxa" w:w="144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콘텐츠와 엔터티 관계</w:t>
            </w:r>
          </w:p>
        </w:tc>
      </w:tr>
      <w:t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entities</w:t>
            </w:r>
          </w:p>
        </w:tc>
        <w:tc>
          <w:tcPr>
            <w:tcW w:type="dxa" w:w="64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id, type, canonical_name, aliases_json, external_refs_json</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인물 조직 제품 장소</w:t>
            </w:r>
          </w:p>
        </w:tc>
      </w:tr>
      <w:tr>
        <w:tc>
          <w:tcPr>
            <w:tcW w:type="dxa" w:w="194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topics</w:t>
            </w:r>
          </w:p>
        </w:tc>
        <w:tc>
          <w:tcPr>
            <w:tcW w:type="dxa" w:w="640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id, slug, canonical_name, description, category_id, status, merged_into_id nullable</w:t>
            </w:r>
          </w:p>
        </w:tc>
        <w:tc>
          <w:tcPr>
            <w:tcW w:type="dxa" w:w="144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지속 추적 토픽</w:t>
            </w:r>
          </w:p>
        </w:tc>
      </w:tr>
      <w:t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topic_aliases</w:t>
            </w:r>
          </w:p>
        </w:tc>
        <w:tc>
          <w:tcPr>
            <w:tcW w:type="dxa" w:w="64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id, topic_id FK, alias, language, alias_type</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검색 및 엔터티 확장</w:t>
            </w:r>
          </w:p>
        </w:tc>
      </w:tr>
      <w:tr>
        <w:tc>
          <w:tcPr>
            <w:tcW w:type="dxa" w:w="194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story_clusters</w:t>
            </w:r>
          </w:p>
        </w:tc>
        <w:tc>
          <w:tcPr>
            <w:tcW w:type="dxa" w:w="640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id, topic_id FK, canonical_content_id FK, title, summary, start_at, last_activity_at, confidence, status</w:t>
            </w:r>
          </w:p>
        </w:tc>
        <w:tc>
          <w:tcPr>
            <w:tcW w:type="dxa" w:w="144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동일 사건 묶음</w:t>
            </w:r>
          </w:p>
        </w:tc>
      </w:tr>
      <w:t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story_cluster_items</w:t>
            </w:r>
          </w:p>
        </w:tc>
        <w:tc>
          <w:tcPr>
            <w:tcW w:type="dxa" w:w="64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cluster_id FK, content_id FK, similarity, is_representative</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클러스터 구성</w:t>
            </w:r>
          </w:p>
        </w:tc>
      </w:tr>
      <w:tr>
        <w:tc>
          <w:tcPr>
            <w:tcW w:type="dxa" w:w="194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trend_snapshots</w:t>
            </w:r>
          </w:p>
        </w:tc>
        <w:tc>
          <w:tcPr>
            <w:tcW w:type="dxa" w:w="640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id, topic_id FK, country, category_id, window, score, rank, mention_count, velocity, acceleration, diversity, engagement, calculated_at</w:t>
            </w:r>
          </w:p>
        </w:tc>
        <w:tc>
          <w:tcPr>
            <w:tcW w:type="dxa" w:w="144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시점별 점수와 순위</w:t>
            </w:r>
          </w:p>
        </w:tc>
      </w:tr>
      <w:t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ai_summaries</w:t>
            </w:r>
          </w:p>
        </w:tc>
        <w:tc>
          <w:tcPr>
            <w:tcW w:type="dxa" w:w="64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id, target_type, target_id, text, citations_json, model, prompt_version, source_count, status, generated_at</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근거 연결 요약</w:t>
            </w:r>
          </w:p>
        </w:tc>
      </w:tr>
      <w:tr>
        <w:tc>
          <w:tcPr>
            <w:tcW w:type="dxa" w:w="194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watchlists</w:t>
            </w:r>
          </w:p>
        </w:tc>
        <w:tc>
          <w:tcPr>
            <w:tcW w:type="dxa" w:w="640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id, user_id FK, name, is_default, created_at</w:t>
            </w:r>
          </w:p>
        </w:tc>
        <w:tc>
          <w:tcPr>
            <w:tcW w:type="dxa" w:w="144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사용자 목록</w:t>
            </w:r>
          </w:p>
        </w:tc>
      </w:tr>
      <w:t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watchlist_items</w:t>
            </w:r>
          </w:p>
        </w:tc>
        <w:tc>
          <w:tcPr>
            <w:tcW w:type="dxa" w:w="64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id, watchlist_id FK, topic_id nullable, query nullable, filters_json, created_at</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토픽 또는 검색어 추적</w:t>
            </w:r>
          </w:p>
        </w:tc>
      </w:tr>
      <w:tr>
        <w:tc>
          <w:tcPr>
            <w:tcW w:type="dxa" w:w="194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alert_rules</w:t>
            </w:r>
          </w:p>
        </w:tc>
        <w:tc>
          <w:tcPr>
            <w:tcW w:type="dxa" w:w="640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id, user_id FK, watchlist_item_id FK, event_type, threshold_json, channel, frequency, quiet_hours_json, enabled</w:t>
            </w:r>
          </w:p>
        </w:tc>
        <w:tc>
          <w:tcPr>
            <w:tcW w:type="dxa" w:w="144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알림 조건</w:t>
            </w:r>
          </w:p>
        </w:tc>
      </w:tr>
      <w:t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alert_deliveries</w:t>
            </w:r>
          </w:p>
        </w:tc>
        <w:tc>
          <w:tcPr>
            <w:tcW w:type="dxa" w:w="64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id, rule_id FK, event_key, payload_json, status, attempted_at, delivered_at, provider_error</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전송 및 중복 억제</w:t>
            </w:r>
          </w:p>
        </w:tc>
      </w:tr>
      <w:tr>
        <w:tc>
          <w:tcPr>
            <w:tcW w:type="dxa" w:w="194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saved_items</w:t>
            </w:r>
          </w:p>
        </w:tc>
        <w:tc>
          <w:tcPr>
            <w:tcW w:type="dxa" w:w="640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id, user_id FK, target_type, target_id, note, created_at</w:t>
            </w:r>
          </w:p>
        </w:tc>
        <w:tc>
          <w:tcPr>
            <w:tcW w:type="dxa" w:w="144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토픽 클러스터 콘텐츠 저장</w:t>
            </w:r>
          </w:p>
        </w:tc>
      </w:tr>
      <w:t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community_posts</w:t>
            </w:r>
          </w:p>
        </w:tc>
        <w:tc>
          <w:tcPr>
            <w:tcW w:type="dxa" w:w="64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id, user_id FK, topic_id FK, parent_id nullable, body, link_url, status, created_at</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향후 커뮤니티</w:t>
            </w:r>
          </w:p>
        </w:tc>
      </w:tr>
      <w:tr>
        <w:tc>
          <w:tcPr>
            <w:tcW w:type="dxa" w:w="194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reports</w:t>
            </w:r>
          </w:p>
        </w:tc>
        <w:tc>
          <w:tcPr>
            <w:tcW w:type="dxa" w:w="640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id, reporter_id FK, target_type, target_id, reason, status, reviewed_by, reviewed_at</w:t>
            </w:r>
          </w:p>
        </w:tc>
        <w:tc>
          <w:tcPr>
            <w:tcW w:type="dxa" w:w="144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신고 처리</w:t>
            </w:r>
          </w:p>
        </w:tc>
      </w:tr>
      <w:t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analytics_events</w:t>
            </w:r>
          </w:p>
        </w:tc>
        <w:tc>
          <w:tcPr>
            <w:tcW w:type="dxa" w:w="64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event_id, anonymous_id, user_id nullable, session_id, name, properties_json, occurred_at</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제품 이벤트</w:t>
            </w:r>
          </w:p>
        </w:tc>
      </w:tr>
      <w:tr>
        <w:tc>
          <w:tcPr>
            <w:tcW w:type="dxa" w:w="194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audit_logs</w:t>
            </w:r>
          </w:p>
        </w:tc>
        <w:tc>
          <w:tcPr>
            <w:tcW w:type="dxa" w:w="640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id, actor_user_id, action, target_type, target_id, before_json, after_json, reason, created_at</w:t>
            </w:r>
          </w:p>
        </w:tc>
        <w:tc>
          <w:tcPr>
            <w:tcW w:type="dxa" w:w="144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관리자 감사</w:t>
            </w:r>
          </w:p>
        </w:tc>
      </w:tr>
    </w:tbl>
    <w:p>
      <w:pPr>
        <w:spacing w:after="20"/>
      </w:pPr>
    </w:p>
    <w:p>
      <w:pPr>
        <w:pStyle w:val="Heading2"/>
        <w:keepNext/>
      </w:pPr>
      <w:r>
        <w:rPr>
          <w:rFonts w:ascii="Malgun Gothic" w:hAnsi="Malgun Gothic" w:eastAsia="Malgun Gothic"/>
        </w:rPr>
        <w:t>8 2 인덱스와 보존 정책</w:t>
      </w:r>
    </w:p>
    <w:p>
      <w:pPr>
        <w:pStyle w:val="ListBullet"/>
        <w:spacing w:after="40"/>
      </w:pPr>
      <w:r>
        <w:rPr>
          <w:rFonts w:ascii="Malgun Gothic" w:hAnsi="Malgun Gothic" w:eastAsia="Malgun Gothic"/>
        </w:rPr>
        <w:t>contents는 source_id external_id와 url_hash에 고유 또는 부분 고유 인덱스를 둔다.</w:t>
      </w:r>
    </w:p>
    <w:p>
      <w:pPr>
        <w:pStyle w:val="ListBullet"/>
        <w:spacing w:after="40"/>
      </w:pPr>
      <w:r>
        <w:rPr>
          <w:rFonts w:ascii="Malgun Gothic" w:hAnsi="Malgun Gothic" w:eastAsia="Malgun Gothic"/>
        </w:rPr>
        <w:t>trend_snapshots는 topic_id country window calculated_at 복합 인덱스와 시계열 파티션을 사용한다.</w:t>
      </w:r>
    </w:p>
    <w:p>
      <w:pPr>
        <w:pStyle w:val="ListBullet"/>
        <w:spacing w:after="40"/>
      </w:pPr>
      <w:r>
        <w:rPr>
          <w:rFonts w:ascii="Malgun Gothic" w:hAnsi="Malgun Gothic" w:eastAsia="Malgun Gothic"/>
        </w:rPr>
        <w:t>story_cluster_items는 content_id 조회와 cluster_id 정렬을 각각 인덱싱한다.</w:t>
      </w:r>
    </w:p>
    <w:p>
      <w:pPr>
        <w:pStyle w:val="ListBullet"/>
        <w:spacing w:after="40"/>
      </w:pPr>
      <w:r>
        <w:rPr>
          <w:rFonts w:ascii="Malgun Gothic" w:hAnsi="Malgun Gothic" w:eastAsia="Malgun Gothic"/>
        </w:rPr>
        <w:t>사용자 이벤트와 감사 로그는 운영 DB에서 기간별 파티션 후 분석 저장소로 이동한다.</w:t>
      </w:r>
    </w:p>
    <w:p>
      <w:pPr>
        <w:pStyle w:val="ListBullet"/>
        <w:spacing w:after="40"/>
      </w:pPr>
      <w:r>
        <w:rPr>
          <w:rFonts w:ascii="Malgun Gothic" w:hAnsi="Malgun Gothic" w:eastAsia="Malgun Gothic"/>
        </w:rPr>
        <w:t>원문 전체 저장 여부와 보존 기간은 소스 이용약관 및 저작권 검토 결과에 따라 별도 설정한다.</w:t>
      </w:r>
    </w:p>
    <w:p>
      <w:r>
        <w:rPr>
          <w:rFonts w:ascii="Malgun Gothic" w:hAnsi="Malgun Gothic" w:eastAsia="Malgun Gothic"/>
        </w:rPr>
        <w:br w:type="page"/>
      </w:r>
    </w:p>
    <w:p>
      <w:pPr>
        <w:pStyle w:val="Heading1"/>
        <w:keepNext/>
      </w:pPr>
      <w:r>
        <w:rPr>
          <w:rFonts w:ascii="Malgun Gothic" w:hAnsi="Malgun Gothic" w:eastAsia="Malgun Gothic"/>
        </w:rPr>
        <w:t>9 API 명세</w:t>
      </w:r>
    </w:p>
    <w:p>
      <w:pPr>
        <w:pStyle w:val="Heading2"/>
        <w:keepNext/>
      </w:pPr>
      <w:r>
        <w:rPr>
          <w:rFonts w:ascii="Malgun Gothic" w:hAnsi="Malgun Gothic" w:eastAsia="Malgun Gothic"/>
        </w:rPr>
        <w:t>9 1 공통 계약</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항목</w:t>
            </w:r>
          </w:p>
        </w:tc>
        <w:tc>
          <w:tcPr>
            <w:tcW w:type="dxa" w:w="7848"/>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규칙</w:t>
            </w:r>
          </w:p>
        </w:tc>
      </w:tr>
      <w:t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Base URL</w:t>
            </w:r>
          </w:p>
        </w:tc>
        <w:tc>
          <w:tcPr>
            <w:tcW w:type="dxa" w:w="78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/api/v2</w:t>
            </w:r>
          </w:p>
        </w:tc>
      </w:tr>
      <w:tr>
        <w:tc>
          <w:tcPr>
            <w:tcW w:type="dxa" w:w="194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형식</w:t>
            </w:r>
          </w:p>
        </w:tc>
        <w:tc>
          <w:tcPr>
            <w:tcW w:type="dxa" w:w="784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application/json UTF 8</w:t>
            </w:r>
          </w:p>
        </w:tc>
      </w:tr>
      <w:t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인증</w:t>
            </w:r>
          </w:p>
        </w:tc>
        <w:tc>
          <w:tcPr>
            <w:tcW w:type="dxa" w:w="78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Authorization Bearer access token 로그인 API</w:t>
            </w:r>
          </w:p>
        </w:tc>
      </w:tr>
      <w:tr>
        <w:tc>
          <w:tcPr>
            <w:tcW w:type="dxa" w:w="194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시간</w:t>
            </w:r>
          </w:p>
        </w:tc>
        <w:tc>
          <w:tcPr>
            <w:tcW w:type="dxa" w:w="784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ISO 8601 UTC 반환 클라이언트에서 지역화</w:t>
            </w:r>
          </w:p>
        </w:tc>
      </w:tr>
      <w:t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페이지</w:t>
            </w:r>
          </w:p>
        </w:tc>
        <w:tc>
          <w:tcPr>
            <w:tcW w:type="dxa" w:w="78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cursor 기반 pagination 기본 limit 20 최대 100</w:t>
            </w:r>
          </w:p>
        </w:tc>
      </w:tr>
      <w:tr>
        <w:tc>
          <w:tcPr>
            <w:tcW w:type="dxa" w:w="194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추적</w:t>
            </w:r>
          </w:p>
        </w:tc>
        <w:tc>
          <w:tcPr>
            <w:tcW w:type="dxa" w:w="784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응답 header X Request Id와 body meta requestId</w:t>
            </w:r>
          </w:p>
        </w:tc>
      </w:tr>
      <w:t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버전</w:t>
            </w:r>
          </w:p>
        </w:tc>
        <w:tc>
          <w:tcPr>
            <w:tcW w:type="dxa" w:w="78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호환되지 않는 변경은 URL major version 증가</w:t>
            </w:r>
          </w:p>
        </w:tc>
      </w:tr>
    </w:tbl>
    <w:p>
      <w:pPr>
        <w:spacing w:after="20"/>
      </w:pP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936"/>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5"/>
              </w:rPr>
              <w:t>메서드</w:t>
            </w:r>
          </w:p>
        </w:tc>
        <w:tc>
          <w:tcPr>
            <w:tcW w:type="dxa" w:w="3240"/>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5"/>
              </w:rPr>
              <w:t>경로</w:t>
            </w:r>
          </w:p>
        </w:tc>
        <w:tc>
          <w:tcPr>
            <w:tcW w:type="dxa" w:w="2520"/>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5"/>
              </w:rPr>
              <w:t>주요 요청</w:t>
            </w:r>
          </w:p>
        </w:tc>
        <w:tc>
          <w:tcPr>
            <w:tcW w:type="dxa" w:w="2088"/>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5"/>
              </w:rPr>
              <w:t>응답</w:t>
            </w:r>
          </w:p>
        </w:tc>
        <w:tc>
          <w:tcPr>
            <w:tcW w:type="dxa" w:w="1008"/>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5"/>
              </w:rPr>
              <w:t>권한</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GET</w:t>
            </w:r>
          </w:p>
        </w:tc>
        <w:tc>
          <w:tcPr>
            <w:tcW w:type="dxa" w:w="32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/trends</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country category window cursor</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트렌드 목록</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공개</w:t>
            </w:r>
          </w:p>
        </w:tc>
      </w:tr>
      <w:tr>
        <w:tc>
          <w:tcPr>
            <w:tcW w:type="dxa" w:w="9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GET</w:t>
            </w:r>
          </w:p>
        </w:tc>
        <w:tc>
          <w:tcPr>
            <w:tcW w:type="dxa" w:w="324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/discover</w:t>
            </w:r>
          </w:p>
        </w:tc>
        <w:tc>
          <w:tcPr>
            <w:tcW w:type="dxa" w:w="252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country category window</w:t>
            </w:r>
          </w:p>
        </w:tc>
        <w:tc>
          <w:tcPr>
            <w:tcW w:type="dxa" w:w="208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발견 컬렉션</w:t>
            </w:r>
          </w:p>
        </w:tc>
        <w:tc>
          <w:tcPr>
            <w:tcW w:type="dxa" w:w="100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공개</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GET</w:t>
            </w:r>
          </w:p>
        </w:tc>
        <w:tc>
          <w:tcPr>
            <w:tcW w:type="dxa" w:w="32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/search</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q country language window source sort cursor</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검색 결과와 부분 상태</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공개 제한</w:t>
            </w:r>
          </w:p>
        </w:tc>
      </w:tr>
      <w:tr>
        <w:tc>
          <w:tcPr>
            <w:tcW w:type="dxa" w:w="9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GET</w:t>
            </w:r>
          </w:p>
        </w:tc>
        <w:tc>
          <w:tcPr>
            <w:tcW w:type="dxa" w:w="324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/topics/{id}</w:t>
            </w:r>
          </w:p>
        </w:tc>
        <w:tc>
          <w:tcPr>
            <w:tcW w:type="dxa" w:w="252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window country</w:t>
            </w:r>
          </w:p>
        </w:tc>
        <w:tc>
          <w:tcPr>
            <w:tcW w:type="dxa" w:w="208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토픽 상세</w:t>
            </w:r>
          </w:p>
        </w:tc>
        <w:tc>
          <w:tcPr>
            <w:tcW w:type="dxa" w:w="100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공개</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GET</w:t>
            </w:r>
          </w:p>
        </w:tc>
        <w:tc>
          <w:tcPr>
            <w:tcW w:type="dxa" w:w="32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/topics/{id}/stories</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cursor source</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Story Cluster 목록</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공개</w:t>
            </w:r>
          </w:p>
        </w:tc>
      </w:tr>
      <w:tr>
        <w:tc>
          <w:tcPr>
            <w:tcW w:type="dxa" w:w="9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GET</w:t>
            </w:r>
          </w:p>
        </w:tc>
        <w:tc>
          <w:tcPr>
            <w:tcW w:type="dxa" w:w="324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/compare</w:t>
            </w:r>
          </w:p>
        </w:tc>
        <w:tc>
          <w:tcPr>
            <w:tcW w:type="dxa" w:w="252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topicIds window country</w:t>
            </w:r>
          </w:p>
        </w:tc>
        <w:tc>
          <w:tcPr>
            <w:tcW w:type="dxa" w:w="208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비교 데이터</w:t>
            </w:r>
          </w:p>
        </w:tc>
        <w:tc>
          <w:tcPr>
            <w:tcW w:type="dxa" w:w="100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공개 제한</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POST</w:t>
            </w:r>
          </w:p>
        </w:tc>
        <w:tc>
          <w:tcPr>
            <w:tcW w:type="dxa" w:w="32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/auth/login</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email password</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토큰 및 사용자</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비인증</w:t>
            </w:r>
          </w:p>
        </w:tc>
      </w:tr>
      <w:tr>
        <w:tc>
          <w:tcPr>
            <w:tcW w:type="dxa" w:w="9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POST</w:t>
            </w:r>
          </w:p>
        </w:tc>
        <w:tc>
          <w:tcPr>
            <w:tcW w:type="dxa" w:w="324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/auth/refresh</w:t>
            </w:r>
          </w:p>
        </w:tc>
        <w:tc>
          <w:tcPr>
            <w:tcW w:type="dxa" w:w="252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refreshToken cookie</w:t>
            </w:r>
          </w:p>
        </w:tc>
        <w:tc>
          <w:tcPr>
            <w:tcW w:type="dxa" w:w="208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access token 갱신</w:t>
            </w:r>
          </w:p>
        </w:tc>
        <w:tc>
          <w:tcPr>
            <w:tcW w:type="dxa" w:w="100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세션</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GET</w:t>
            </w:r>
          </w:p>
        </w:tc>
        <w:tc>
          <w:tcPr>
            <w:tcW w:type="dxa" w:w="32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/watchlists</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없음</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사용자 Watchlist</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로그인</w:t>
            </w:r>
          </w:p>
        </w:tc>
      </w:tr>
      <w:tr>
        <w:tc>
          <w:tcPr>
            <w:tcW w:type="dxa" w:w="9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POST</w:t>
            </w:r>
          </w:p>
        </w:tc>
        <w:tc>
          <w:tcPr>
            <w:tcW w:type="dxa" w:w="324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/watchlists/{id}/items</w:t>
            </w:r>
          </w:p>
        </w:tc>
        <w:tc>
          <w:tcPr>
            <w:tcW w:type="dxa" w:w="252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topicId 또는 query filters</w:t>
            </w:r>
          </w:p>
        </w:tc>
        <w:tc>
          <w:tcPr>
            <w:tcW w:type="dxa" w:w="208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항목 생성</w:t>
            </w:r>
          </w:p>
        </w:tc>
        <w:tc>
          <w:tcPr>
            <w:tcW w:type="dxa" w:w="100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로그인</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DELETE</w:t>
            </w:r>
          </w:p>
        </w:tc>
        <w:tc>
          <w:tcPr>
            <w:tcW w:type="dxa" w:w="32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/watchlists/{id}/items/{itemId}</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없음</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항목 삭제</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소유자</w:t>
            </w:r>
          </w:p>
        </w:tc>
      </w:tr>
      <w:tr>
        <w:tc>
          <w:tcPr>
            <w:tcW w:type="dxa" w:w="9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GET</w:t>
            </w:r>
          </w:p>
        </w:tc>
        <w:tc>
          <w:tcPr>
            <w:tcW w:type="dxa" w:w="324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/alerts</w:t>
            </w:r>
          </w:p>
        </w:tc>
        <w:tc>
          <w:tcPr>
            <w:tcW w:type="dxa" w:w="252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cursor status</w:t>
            </w:r>
          </w:p>
        </w:tc>
        <w:tc>
          <w:tcPr>
            <w:tcW w:type="dxa" w:w="208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알림 규칙</w:t>
            </w:r>
          </w:p>
        </w:tc>
        <w:tc>
          <w:tcPr>
            <w:tcW w:type="dxa" w:w="100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로그인</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POST</w:t>
            </w:r>
          </w:p>
        </w:tc>
        <w:tc>
          <w:tcPr>
            <w:tcW w:type="dxa" w:w="32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/alerts</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watchlistItemId eventType threshold channel</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알림 생성</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로그인</w:t>
            </w:r>
          </w:p>
        </w:tc>
      </w:tr>
      <w:tr>
        <w:tc>
          <w:tcPr>
            <w:tcW w:type="dxa" w:w="9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PATCH</w:t>
            </w:r>
          </w:p>
        </w:tc>
        <w:tc>
          <w:tcPr>
            <w:tcW w:type="dxa" w:w="324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/alerts/{id}</w:t>
            </w:r>
          </w:p>
        </w:tc>
        <w:tc>
          <w:tcPr>
            <w:tcW w:type="dxa" w:w="252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변경 필드</w:t>
            </w:r>
          </w:p>
        </w:tc>
        <w:tc>
          <w:tcPr>
            <w:tcW w:type="dxa" w:w="208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알림 수정</w:t>
            </w:r>
          </w:p>
        </w:tc>
        <w:tc>
          <w:tcPr>
            <w:tcW w:type="dxa" w:w="100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소유자</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POST</w:t>
            </w:r>
          </w:p>
        </w:tc>
        <w:tc>
          <w:tcPr>
            <w:tcW w:type="dxa" w:w="32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/feedback</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targetType targetId reason details</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품질 피드백</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공개 제한</w:t>
            </w:r>
          </w:p>
        </w:tc>
      </w:tr>
      <w:tr>
        <w:tc>
          <w:tcPr>
            <w:tcW w:type="dxa" w:w="9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GET</w:t>
            </w:r>
          </w:p>
        </w:tc>
        <w:tc>
          <w:tcPr>
            <w:tcW w:type="dxa" w:w="324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/admin/sources/health</w:t>
            </w:r>
          </w:p>
        </w:tc>
        <w:tc>
          <w:tcPr>
            <w:tcW w:type="dxa" w:w="252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status cursor</w:t>
            </w:r>
          </w:p>
        </w:tc>
        <w:tc>
          <w:tcPr>
            <w:tcW w:type="dxa" w:w="208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소스 상태</w:t>
            </w:r>
          </w:p>
        </w:tc>
        <w:tc>
          <w:tcPr>
            <w:tcW w:type="dxa" w:w="100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운영자</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POST</w:t>
            </w:r>
          </w:p>
        </w:tc>
        <w:tc>
          <w:tcPr>
            <w:tcW w:type="dxa" w:w="32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/admin/clusters/{id}/merge</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targetClusterId reason</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클러스터 병합</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관리자</w:t>
            </w:r>
          </w:p>
        </w:tc>
      </w:tr>
    </w:tbl>
    <w:p>
      <w:pPr>
        <w:spacing w:after="20"/>
      </w:pPr>
    </w:p>
    <w:p>
      <w:pPr>
        <w:pStyle w:val="Heading2"/>
        <w:keepNext/>
      </w:pPr>
      <w:r>
        <w:rPr>
          <w:rFonts w:ascii="Malgun Gothic" w:hAnsi="Malgun Gothic" w:eastAsia="Malgun Gothic"/>
        </w:rPr>
        <w:t>9 2 트렌드 목록 예시</w:t>
      </w:r>
    </w:p>
    <w:p>
      <w:pPr>
        <w:pStyle w:val="CodeBlock"/>
        <w:shd w:fill="F0F3F5"/>
      </w:pPr>
      <w:r>
        <w:rPr>
          <w:rFonts w:ascii="Malgun Gothic" w:hAnsi="Malgun Gothic" w:eastAsia="Malgun Gothic"/>
        </w:rPr>
        <w:t>GET /api/v2/trends?country=KR&amp;category=technology&amp;window=24h&amp;limit=20</w:t>
        <w:br/>
        <w:br/>
        <w:t>{</w:t>
        <w:br/>
        <w:t xml:space="preserve">  "data": [{</w:t>
        <w:br/>
        <w:t xml:space="preserve">    "topic": {"id": "top_123", "name": "AI Agent", "slug": "ai-agent"},</w:t>
        <w:br/>
        <w:t xml:space="preserve">    "rank": 1, "trendScore": 92.4, "state": "surging",</w:t>
        <w:br/>
        <w:t xml:space="preserve">    "changePercent": 164.2, "mentionCount": 4821,</w:t>
        <w:br/>
        <w:t xml:space="preserve">    "sourceGroups": {"news": 812, "video": 214, "community": 3540, "code": 255},</w:t>
        <w:br/>
        <w:t xml:space="preserve">    "scoreFactors": {"velocity": 0.91, "diversity": 0.78, "freshness": 0.96},</w:t>
        <w:br/>
        <w:t xml:space="preserve">    "updatedAt": "2026-09-23T05:20:00Z"</w:t>
        <w:br/>
        <w:t xml:space="preserve">  }],</w:t>
        <w:br/>
        <w:t xml:space="preserve">  "meta": {"nextCursor": "eyJyYW5rIjoyMH0", "dataAsOf": "2026-09-23T05:20:00Z"}</w:t>
        <w:br/>
        <w:t>}</w:t>
      </w:r>
    </w:p>
    <w:p>
      <w:pPr>
        <w:pStyle w:val="Heading2"/>
        <w:keepNext/>
      </w:pPr>
      <w:r>
        <w:rPr>
          <w:rFonts w:ascii="Malgun Gothic" w:hAnsi="Malgun Gothic" w:eastAsia="Malgun Gothic"/>
        </w:rPr>
        <w:t>9 3 검색 응답 예시</w:t>
      </w:r>
    </w:p>
    <w:p>
      <w:pPr>
        <w:pStyle w:val="CodeBlock"/>
        <w:shd w:fill="F0F3F5"/>
      </w:pPr>
      <w:r>
        <w:rPr>
          <w:rFonts w:ascii="Malgun Gothic" w:hAnsi="Malgun Gothic" w:eastAsia="Malgun Gothic"/>
        </w:rPr>
        <w:t>GET /api/v2/search?q=OpenAI&amp;country=KR&amp;window=24h</w:t>
        <w:br/>
        <w:br/>
        <w:t>{</w:t>
        <w:br/>
        <w:t xml:space="preserve">  "data": {</w:t>
        <w:br/>
        <w:t xml:space="preserve">    "query": {"original": "OpenAI", "expandedTerms": ["오픈AI"]},</w:t>
        <w:br/>
        <w:t xml:space="preserve">    "summary": {"rawCount": 327, "visibleCount": 148, "clusterCount": 31},</w:t>
        <w:br/>
        <w:t xml:space="preserve">    "groups": [{</w:t>
        <w:br/>
        <w:t xml:space="preserve">      "type": "story", "id": "clu_901", "trendScore": 87.1,</w:t>
        <w:br/>
        <w:t xml:space="preserve">      "trustLabels": ["OFFICIAL", "NEWS"],</w:t>
        <w:br/>
        <w:t xml:space="preserve">      "title": "대표 사건 제목", "summary": "근거 기반 요약 문장",</w:t>
        <w:br/>
        <w:t xml:space="preserve">      "sourceCount": 12, "publishedAt": "2026-09-23T04:52:00Z"</w:t>
        <w:br/>
        <w:t xml:space="preserve">    }],</w:t>
        <w:br/>
        <w:t xml:space="preserve">    "sourceStatus": [</w:t>
        <w:br/>
        <w:t xml:space="preserve">      {"source": "youtube", "status": "complete"},</w:t>
        <w:br/>
        <w:t xml:space="preserve">      {"source": "reddit", "status": "partial", "errorCode": "SOURCE_TIMEOUT"}</w:t>
        <w:br/>
        <w:t xml:space="preserve">    ]</w:t>
        <w:br/>
        <w:t xml:space="preserve">  },</w:t>
        <w:br/>
        <w:t xml:space="preserve">  "meta": {"requestId": "req_abc", "nextCursor": null}</w:t>
        <w:br/>
        <w:t>}</w:t>
      </w:r>
    </w:p>
    <w:p>
      <w:pPr>
        <w:pStyle w:val="Heading2"/>
        <w:keepNext/>
      </w:pPr>
      <w:r>
        <w:rPr>
          <w:rFonts w:ascii="Malgun Gothic" w:hAnsi="Malgun Gothic" w:eastAsia="Malgun Gothic"/>
        </w:rPr>
        <w:t>9 4 쓰기 요청 예시</w:t>
      </w:r>
    </w:p>
    <w:p>
      <w:pPr>
        <w:pStyle w:val="CodeBlock"/>
        <w:shd w:fill="F0F3F5"/>
      </w:pPr>
      <w:r>
        <w:rPr>
          <w:rFonts w:ascii="Malgun Gothic" w:hAnsi="Malgun Gothic" w:eastAsia="Malgun Gothic"/>
        </w:rPr>
        <w:t>POST /api/v2/watchlists/wl_default/items</w:t>
        <w:br/>
        <w:t>Idempotency-Key: 8d1883d2-...</w:t>
        <w:br/>
        <w:br/>
        <w:t>{"topicId":"top_123","filters":{"country":"KR","window":"24h"}}</w:t>
        <w:br/>
        <w:br/>
        <w:t>201 Created</w:t>
        <w:br/>
        <w:t>{"data":{"id":"wli_44","topicId":"top_123","createdAt":"2026-09-23T05:30:00Z"}}</w:t>
      </w:r>
    </w:p>
    <w:p>
      <w:r>
        <w:rPr>
          <w:rFonts w:ascii="Malgun Gothic" w:hAnsi="Malgun Gothic" w:eastAsia="Malgun Gothic"/>
        </w:rPr>
        <w:br w:type="page"/>
      </w:r>
    </w:p>
    <w:p>
      <w:pPr>
        <w:pStyle w:val="Heading2"/>
        <w:keepNext/>
      </w:pPr>
      <w:r>
        <w:rPr>
          <w:rFonts w:ascii="Malgun Gothic" w:hAnsi="Malgun Gothic" w:eastAsia="Malgun Gothic"/>
        </w:rPr>
        <w:t>9 5 오류 형식</w:t>
      </w:r>
    </w:p>
    <w:p>
      <w:pPr>
        <w:pStyle w:val="CodeBlock"/>
        <w:shd w:fill="F0F3F5"/>
      </w:pPr>
      <w:r>
        <w:rPr>
          <w:rFonts w:ascii="Malgun Gothic" w:hAnsi="Malgun Gothic" w:eastAsia="Malgun Gothic"/>
        </w:rPr>
        <w:t>{</w:t>
        <w:br/>
        <w:t xml:space="preserve">  "error": {</w:t>
        <w:br/>
        <w:t xml:space="preserve">    "code": "RATE_LIMITED",</w:t>
        <w:br/>
        <w:t xml:space="preserve">    "message": "요청 한도를 초과했습니다.",</w:t>
        <w:br/>
        <w:t xml:space="preserve">    "details": {"retryAfterSeconds": 30},</w:t>
        <w:br/>
        <w:t xml:space="preserve">    "requestId": "req_abc"</w:t>
        <w:br/>
        <w:t xml:space="preserve">  }</w:t>
        <w:br/>
        <w:t>}</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936"/>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HTTP</w:t>
            </w:r>
          </w:p>
        </w:tc>
        <w:tc>
          <w:tcPr>
            <w:tcW w:type="dxa" w:w="2232"/>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코드</w:t>
            </w:r>
          </w:p>
        </w:tc>
        <w:tc>
          <w:tcPr>
            <w:tcW w:type="dxa" w:w="3528"/>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의미</w:t>
            </w:r>
          </w:p>
        </w:tc>
        <w:tc>
          <w:tcPr>
            <w:tcW w:type="dxa" w:w="3096"/>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클라이언트 처리</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400</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INVALID_ARGUMENT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요청 필드 또는 필터 오류</w:t>
            </w:r>
          </w:p>
        </w:tc>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필드별 안내</w:t>
            </w:r>
          </w:p>
        </w:tc>
      </w:tr>
      <w:tr>
        <w:tc>
          <w:tcPr>
            <w:tcW w:type="dxa" w:w="9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401</w:t>
            </w:r>
          </w:p>
        </w:tc>
        <w:tc>
          <w:tcPr>
            <w:tcW w:type="dxa" w:w="223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AUTH_REQUIRED</w:t>
            </w:r>
          </w:p>
        </w:tc>
        <w:tc>
          <w:tcPr>
            <w:tcW w:type="dxa" w:w="352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인증 필요 또는 만료</w:t>
            </w:r>
          </w:p>
        </w:tc>
        <w:tc>
          <w:tcPr>
            <w:tcW w:type="dxa" w:w="309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로그인 또는 갱신</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403</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FORBIDDEN</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권한 부족</w:t>
            </w:r>
          </w:p>
        </w:tc>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권한 안내</w:t>
            </w:r>
          </w:p>
        </w:tc>
      </w:tr>
      <w:tr>
        <w:tc>
          <w:tcPr>
            <w:tcW w:type="dxa" w:w="9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404</w:t>
            </w:r>
          </w:p>
        </w:tc>
        <w:tc>
          <w:tcPr>
            <w:tcW w:type="dxa" w:w="223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NOT_FOUND</w:t>
            </w:r>
          </w:p>
        </w:tc>
        <w:tc>
          <w:tcPr>
            <w:tcW w:type="dxa" w:w="352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대상 없음 또는 비공개</w:t>
            </w:r>
          </w:p>
        </w:tc>
        <w:tc>
          <w:tcPr>
            <w:tcW w:type="dxa" w:w="309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목록으로 이동</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409</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DUPLICATE_ITEM</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Watchlist 등 중복</w:t>
            </w:r>
          </w:p>
        </w:tc>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기존 항목 열기</w:t>
            </w:r>
          </w:p>
        </w:tc>
      </w:tr>
      <w:tr>
        <w:tc>
          <w:tcPr>
            <w:tcW w:type="dxa" w:w="9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422</w:t>
            </w:r>
          </w:p>
        </w:tc>
        <w:tc>
          <w:tcPr>
            <w:tcW w:type="dxa" w:w="223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UNPROCESSABLE</w:t>
            </w:r>
          </w:p>
        </w:tc>
        <w:tc>
          <w:tcPr>
            <w:tcW w:type="dxa" w:w="352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의미상 처리 불가</w:t>
            </w:r>
          </w:p>
        </w:tc>
        <w:tc>
          <w:tcPr>
            <w:tcW w:type="dxa" w:w="309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조건 수정</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429</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RATE_LIMITED</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요청 한도 초과</w:t>
            </w:r>
          </w:p>
        </w:tc>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Retry After 후 재시도</w:t>
            </w:r>
          </w:p>
        </w:tc>
      </w:tr>
      <w:tr>
        <w:tc>
          <w:tcPr>
            <w:tcW w:type="dxa" w:w="9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502</w:t>
            </w:r>
          </w:p>
        </w:tc>
        <w:tc>
          <w:tcPr>
            <w:tcW w:type="dxa" w:w="223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SOURCE_UNAVAILABLE</w:t>
            </w:r>
          </w:p>
        </w:tc>
        <w:tc>
          <w:tcPr>
            <w:tcW w:type="dxa" w:w="352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외부 소스 장애</w:t>
            </w:r>
          </w:p>
        </w:tc>
        <w:tc>
          <w:tcPr>
            <w:tcW w:type="dxa" w:w="309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부분 결과 사용</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503</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SERVICE_DEGRADED</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서비스 저하</w:t>
            </w:r>
          </w:p>
        </w:tc>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캐시 결과와 안내</w:t>
            </w:r>
          </w:p>
        </w:tc>
      </w:tr>
    </w:tbl>
    <w:p>
      <w:pPr>
        <w:spacing w:after="20"/>
      </w:pPr>
    </w:p>
    <w:p>
      <w:r>
        <w:rPr>
          <w:rFonts w:ascii="Malgun Gothic" w:hAnsi="Malgun Gothic" w:eastAsia="Malgun Gothic"/>
        </w:rPr>
        <w:br w:type="page"/>
      </w:r>
    </w:p>
    <w:p>
      <w:pPr>
        <w:pStyle w:val="Heading1"/>
        <w:keepNext/>
      </w:pPr>
      <w:r>
        <w:rPr>
          <w:rFonts w:ascii="Malgun Gothic" w:hAnsi="Malgun Gothic" w:eastAsia="Malgun Gothic"/>
        </w:rPr>
        <w:t>10 인증 권한 보안 운영</w:t>
      </w:r>
    </w:p>
    <w:p>
      <w:pPr>
        <w:pStyle w:val="Heading2"/>
        <w:keepNext/>
      </w:pPr>
      <w:r>
        <w:rPr>
          <w:rFonts w:ascii="Malgun Gothic" w:hAnsi="Malgun Gothic" w:eastAsia="Malgun Gothic"/>
        </w:rPr>
        <w:t>10 1 인증과 세션</w:t>
      </w:r>
    </w:p>
    <w:p>
      <w:pPr>
        <w:pStyle w:val="ListBullet"/>
        <w:spacing w:after="40"/>
      </w:pPr>
      <w:r>
        <w:rPr>
          <w:rFonts w:ascii="Malgun Gothic" w:hAnsi="Malgun Gothic" w:eastAsia="Malgun Gothic"/>
        </w:rPr>
        <w:t>이메일 비밀번호와 OAuth를 지원하되 이메일 인증 완료 전 쓰기 기능을 제한한다.</w:t>
      </w:r>
    </w:p>
    <w:p>
      <w:pPr>
        <w:pStyle w:val="ListBullet"/>
        <w:spacing w:after="40"/>
      </w:pPr>
      <w:r>
        <w:rPr>
          <w:rFonts w:ascii="Malgun Gothic" w:hAnsi="Malgun Gothic" w:eastAsia="Malgun Gothic"/>
        </w:rPr>
        <w:t>Access token은 10분에서 15분, 회전식 Refresh token은 HttpOnly Secure SameSite cookie로 관리한다.</w:t>
      </w:r>
    </w:p>
    <w:p>
      <w:pPr>
        <w:pStyle w:val="ListBullet"/>
        <w:spacing w:after="40"/>
      </w:pPr>
      <w:r>
        <w:rPr>
          <w:rFonts w:ascii="Malgun Gothic" w:hAnsi="Malgun Gothic" w:eastAsia="Malgun Gothic"/>
        </w:rPr>
        <w:t>Refresh token 재사용이 감지되면 token family를 폐기하고 해당 사용자 세션을 종료한다.</w:t>
      </w:r>
    </w:p>
    <w:p>
      <w:pPr>
        <w:pStyle w:val="ListBullet"/>
        <w:spacing w:after="40"/>
      </w:pPr>
      <w:r>
        <w:rPr>
          <w:rFonts w:ascii="Malgun Gothic" w:hAnsi="Malgun Gothic" w:eastAsia="Malgun Gothic"/>
        </w:rPr>
        <w:t>비밀번호는 Argon2id로 해시하고 로그인과 비밀번호 재설정에 별도 레이트리밋을 적용한다.</w:t>
      </w:r>
    </w:p>
    <w:p>
      <w:pPr>
        <w:pStyle w:val="ListBullet"/>
        <w:spacing w:after="40"/>
      </w:pPr>
      <w:r>
        <w:rPr>
          <w:rFonts w:ascii="Malgun Gothic" w:hAnsi="Malgun Gothic" w:eastAsia="Malgun Gothic"/>
        </w:rPr>
        <w:t>관리자 계정은 MFA를 필수로 하고 일반 사용자 세션과 별도 audience를 사용한다.</w:t>
      </w:r>
    </w:p>
    <w:p>
      <w:pPr>
        <w:pStyle w:val="Heading2"/>
        <w:keepNext/>
      </w:pPr>
      <w:r>
        <w:rPr>
          <w:rFonts w:ascii="Malgun Gothic" w:hAnsi="Malgun Gothic" w:eastAsia="Malgun Gothic"/>
        </w:rPr>
        <w:t>10 2 권한 모델</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12"/>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역할</w:t>
            </w:r>
          </w:p>
        </w:tc>
        <w:tc>
          <w:tcPr>
            <w:tcW w:type="dxa" w:w="3096"/>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읽기</w:t>
            </w:r>
          </w:p>
        </w:tc>
        <w:tc>
          <w:tcPr>
            <w:tcW w:type="dxa" w:w="3096"/>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쓰기</w:t>
            </w:r>
          </w:p>
        </w:tc>
        <w:tc>
          <w:tcPr>
            <w:tcW w:type="dxa" w:w="2088"/>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운영 권한</w:t>
            </w:r>
          </w:p>
        </w:tc>
      </w:tr>
      <w:t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Guest</w:t>
            </w:r>
          </w:p>
        </w:tc>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공개 트렌드 검색 토픽</w:t>
            </w:r>
          </w:p>
        </w:tc>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피드백 제한</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없음</w:t>
            </w:r>
          </w:p>
        </w:tc>
      </w:tr>
      <w:tr>
        <w:tc>
          <w:tcPr>
            <w:tcW w:type="dxa" w:w="151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User</w:t>
            </w:r>
          </w:p>
        </w:tc>
        <w:tc>
          <w:tcPr>
            <w:tcW w:type="dxa" w:w="309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공개 및 개인 데이터</w:t>
            </w:r>
          </w:p>
        </w:tc>
        <w:tc>
          <w:tcPr>
            <w:tcW w:type="dxa" w:w="309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저장 Watchlist 알림 커뮤니티</w:t>
            </w:r>
          </w:p>
        </w:tc>
        <w:tc>
          <w:tcPr>
            <w:tcW w:type="dxa" w:w="208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본인 데이터만</w:t>
            </w:r>
          </w:p>
        </w:tc>
      </w:tr>
      <w:t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Moderator</w:t>
            </w:r>
          </w:p>
        </w:tc>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신고와 커뮤니티 운영</w:t>
            </w:r>
          </w:p>
        </w:tc>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숨김 경고 처리</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콘텐츠 운영</w:t>
            </w:r>
          </w:p>
        </w:tc>
      </w:tr>
      <w:tr>
        <w:tc>
          <w:tcPr>
            <w:tcW w:type="dxa" w:w="151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Analyst</w:t>
            </w:r>
          </w:p>
        </w:tc>
        <w:tc>
          <w:tcPr>
            <w:tcW w:type="dxa" w:w="309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품질 대시보드</w:t>
            </w:r>
          </w:p>
        </w:tc>
        <w:tc>
          <w:tcPr>
            <w:tcW w:type="dxa" w:w="309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클러스터 제안 라벨 제안</w:t>
            </w:r>
          </w:p>
        </w:tc>
        <w:tc>
          <w:tcPr>
            <w:tcW w:type="dxa" w:w="208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직접 사용자 제재 불가</w:t>
            </w:r>
          </w:p>
        </w:tc>
      </w:tr>
      <w:t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Admin</w:t>
            </w:r>
          </w:p>
        </w:tc>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전체 운영 데이터</w:t>
            </w:r>
          </w:p>
        </w:tc>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소스 클러스터 사용자 정책 변경</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감사 로그 필수</w:t>
            </w:r>
          </w:p>
        </w:tc>
      </w:tr>
    </w:tbl>
    <w:p>
      <w:pPr>
        <w:spacing w:after="20"/>
      </w:pPr>
    </w:p>
    <w:p>
      <w:pPr>
        <w:pStyle w:val="Heading2"/>
        <w:keepNext/>
      </w:pPr>
      <w:r>
        <w:rPr>
          <w:rFonts w:ascii="Malgun Gothic" w:hAnsi="Malgun Gothic" w:eastAsia="Malgun Gothic"/>
        </w:rPr>
        <w:t>10 3 보안 통제</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872"/>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영역</w:t>
            </w:r>
          </w:p>
        </w:tc>
        <w:tc>
          <w:tcPr>
            <w:tcW w:type="dxa" w:w="7920"/>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필수 통제</w:t>
            </w:r>
          </w:p>
        </w:tc>
      </w:tr>
      <w:tr>
        <w:tc>
          <w:tcPr>
            <w:tcW w:type="dxa" w:w="18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입력과 출력</w:t>
            </w:r>
          </w:p>
        </w:tc>
        <w:tc>
          <w:tcPr>
            <w:tcW w:type="dxa" w:w="79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스키마 검증 URL allowlist HTML sanitize 출력 인코딩 CSP</w:t>
            </w:r>
          </w:p>
        </w:tc>
      </w:tr>
      <w:tr>
        <w:tc>
          <w:tcPr>
            <w:tcW w:type="dxa" w:w="187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외부 URL</w:t>
            </w:r>
          </w:p>
        </w:tc>
        <w:tc>
          <w:tcPr>
            <w:tcW w:type="dxa" w:w="792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SSRF 방지를 위해 DNS 재검증 사설 IP 차단 redirect 제한</w:t>
            </w:r>
          </w:p>
        </w:tc>
      </w:tr>
      <w:tr>
        <w:tc>
          <w:tcPr>
            <w:tcW w:type="dxa" w:w="18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크롤링</w:t>
            </w:r>
          </w:p>
        </w:tc>
        <w:tc>
          <w:tcPr>
            <w:tcW w:type="dxa" w:w="79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소스별 자격 증명 격리 최소 권한 네트워크 egress 제한</w:t>
            </w:r>
          </w:p>
        </w:tc>
      </w:tr>
      <w:tr>
        <w:tc>
          <w:tcPr>
            <w:tcW w:type="dxa" w:w="187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데이터</w:t>
            </w:r>
          </w:p>
        </w:tc>
        <w:tc>
          <w:tcPr>
            <w:tcW w:type="dxa" w:w="792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전송 TLS 저장 암호화 비밀 관리 서비스 PII 최소 수집</w:t>
            </w:r>
          </w:p>
        </w:tc>
      </w:tr>
      <w:tr>
        <w:tc>
          <w:tcPr>
            <w:tcW w:type="dxa" w:w="18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AI</w:t>
            </w:r>
          </w:p>
        </w:tc>
        <w:tc>
          <w:tcPr>
            <w:tcW w:type="dxa" w:w="79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prompt injection 텍스트를 명령으로 실행하지 않고 도구 호출과 비밀 접근 차단</w:t>
            </w:r>
          </w:p>
        </w:tc>
      </w:tr>
      <w:tr>
        <w:tc>
          <w:tcPr>
            <w:tcW w:type="dxa" w:w="187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공급망</w:t>
            </w:r>
          </w:p>
        </w:tc>
        <w:tc>
          <w:tcPr>
            <w:tcW w:type="dxa" w:w="792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lockfile SCA 이미지 서명 SBOM 중요 취약점 배포 차단</w:t>
            </w:r>
          </w:p>
        </w:tc>
      </w:tr>
      <w:tr>
        <w:tc>
          <w:tcPr>
            <w:tcW w:type="dxa" w:w="18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운영</w:t>
            </w:r>
          </w:p>
        </w:tc>
        <w:tc>
          <w:tcPr>
            <w:tcW w:type="dxa" w:w="79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관리자 변경 감사 이상 행동 경보 백업 복원 훈련</w:t>
            </w:r>
          </w:p>
        </w:tc>
      </w:tr>
    </w:tbl>
    <w:p>
      <w:pPr>
        <w:spacing w:after="20"/>
      </w:pPr>
    </w:p>
    <w:p>
      <w:pPr>
        <w:pStyle w:val="Heading2"/>
        <w:keepNext/>
      </w:pPr>
      <w:r>
        <w:rPr>
          <w:rFonts w:ascii="Malgun Gothic" w:hAnsi="Malgun Gothic" w:eastAsia="Malgun Gothic"/>
        </w:rPr>
        <w:t>10 4 레이트리밋</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44"/>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대상</w:t>
            </w:r>
          </w:p>
        </w:tc>
        <w:tc>
          <w:tcPr>
            <w:tcW w:type="dxa" w:w="3096"/>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기본 한도</w:t>
            </w:r>
          </w:p>
        </w:tc>
        <w:tc>
          <w:tcPr>
            <w:tcW w:type="dxa" w:w="1440"/>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버스트</w:t>
            </w:r>
          </w:p>
        </w:tc>
        <w:tc>
          <w:tcPr>
            <w:tcW w:type="dxa" w:w="3312"/>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비고</w:t>
            </w:r>
          </w:p>
        </w:tc>
      </w:tr>
      <w:t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공개 트렌드</w:t>
            </w:r>
          </w:p>
        </w:tc>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IP당 분당 120</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30</w:t>
            </w:r>
          </w:p>
        </w:tc>
        <w:tc>
          <w:tcPr>
            <w:tcW w:type="dxa" w:w="33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CDN 캐시 우선</w:t>
            </w:r>
          </w:p>
        </w:tc>
      </w:tr>
      <w:tr>
        <w:tc>
          <w:tcPr>
            <w:tcW w:type="dxa" w:w="194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검색 비로그인</w:t>
            </w:r>
          </w:p>
        </w:tc>
        <w:tc>
          <w:tcPr>
            <w:tcW w:type="dxa" w:w="309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IP당 분당 20</w:t>
            </w:r>
          </w:p>
        </w:tc>
        <w:tc>
          <w:tcPr>
            <w:tcW w:type="dxa" w:w="144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5</w:t>
            </w:r>
          </w:p>
        </w:tc>
        <w:tc>
          <w:tcPr>
            <w:tcW w:type="dxa" w:w="331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고비용 쿼리 별도 비용</w:t>
            </w:r>
          </w:p>
        </w:tc>
      </w:tr>
      <w:t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검색 로그인</w:t>
            </w:r>
          </w:p>
        </w:tc>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사용자당 분당 60</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15</w:t>
            </w:r>
          </w:p>
        </w:tc>
        <w:tc>
          <w:tcPr>
            <w:tcW w:type="dxa" w:w="33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플랜별 조정 가능</w:t>
            </w:r>
          </w:p>
        </w:tc>
      </w:tr>
      <w:tr>
        <w:tc>
          <w:tcPr>
            <w:tcW w:type="dxa" w:w="194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로그인</w:t>
            </w:r>
          </w:p>
        </w:tc>
        <w:tc>
          <w:tcPr>
            <w:tcW w:type="dxa" w:w="309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IP와 계정당 15분 10회</w:t>
            </w:r>
          </w:p>
        </w:tc>
        <w:tc>
          <w:tcPr>
            <w:tcW w:type="dxa" w:w="144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없음</w:t>
            </w:r>
          </w:p>
        </w:tc>
        <w:tc>
          <w:tcPr>
            <w:tcW w:type="dxa" w:w="331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실패 누적 지연</w:t>
            </w:r>
          </w:p>
        </w:tc>
      </w:tr>
      <w:t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쓰기 API</w:t>
            </w:r>
          </w:p>
        </w:tc>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사용자당 분당 30</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10</w:t>
            </w:r>
          </w:p>
        </w:tc>
        <w:tc>
          <w:tcPr>
            <w:tcW w:type="dxa" w:w="33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Idempotency Key 지원</w:t>
            </w:r>
          </w:p>
        </w:tc>
      </w:tr>
      <w:tr>
        <w:tc>
          <w:tcPr>
            <w:tcW w:type="dxa" w:w="194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관리자</w:t>
            </w:r>
          </w:p>
        </w:tc>
        <w:tc>
          <w:tcPr>
            <w:tcW w:type="dxa" w:w="309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행동별 보수적 제한</w:t>
            </w:r>
          </w:p>
        </w:tc>
        <w:tc>
          <w:tcPr>
            <w:tcW w:type="dxa" w:w="144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없음</w:t>
            </w:r>
          </w:p>
        </w:tc>
        <w:tc>
          <w:tcPr>
            <w:tcW w:type="dxa" w:w="331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감사와 재인증</w:t>
            </w:r>
          </w:p>
        </w:tc>
      </w:tr>
    </w:tbl>
    <w:p>
      <w:pPr>
        <w:spacing w:after="20"/>
      </w:pPr>
    </w:p>
    <w:p>
      <w:pPr>
        <w:pStyle w:val="Heading2"/>
        <w:keepNext/>
      </w:pPr>
      <w:r>
        <w:rPr>
          <w:rFonts w:ascii="Malgun Gothic" w:hAnsi="Malgun Gothic" w:eastAsia="Malgun Gothic"/>
        </w:rPr>
        <w:t>10 5 로깅과 관측</w:t>
      </w:r>
    </w:p>
    <w:p>
      <w:pPr>
        <w:pStyle w:val="ListBullet"/>
        <w:spacing w:after="40"/>
      </w:pPr>
      <w:r>
        <w:rPr>
          <w:rFonts w:ascii="Malgun Gothic" w:hAnsi="Malgun Gothic" w:eastAsia="Malgun Gothic"/>
        </w:rPr>
        <w:t>구조화 로그에 request_id trace_id source_id user_id 해시 latency status error_code를 기록한다.</w:t>
      </w:r>
    </w:p>
    <w:p>
      <w:pPr>
        <w:pStyle w:val="ListBullet"/>
        <w:spacing w:after="40"/>
      </w:pPr>
      <w:r>
        <w:rPr>
          <w:rFonts w:ascii="Malgun Gothic" w:hAnsi="Malgun Gothic" w:eastAsia="Malgun Gothic"/>
        </w:rPr>
        <w:t>검색 원문과 이메일 등 개인정보는 로그에 직접 저장하지 않고 필요한 경우 해시 또는 마스킹한다.</w:t>
      </w:r>
    </w:p>
    <w:p>
      <w:pPr>
        <w:pStyle w:val="ListBullet"/>
        <w:spacing w:after="40"/>
      </w:pPr>
      <w:r>
        <w:rPr>
          <w:rFonts w:ascii="Malgun Gothic" w:hAnsi="Malgun Gothic" w:eastAsia="Malgun Gothic"/>
        </w:rPr>
        <w:t>핵심 SLI는 API 가용성 p95 지연 수집 신선도 소스 성공률 검색 부분 실패율 알림 성공률이다.</w:t>
      </w:r>
    </w:p>
    <w:p>
      <w:pPr>
        <w:pStyle w:val="ListBullet"/>
        <w:spacing w:after="40"/>
      </w:pPr>
      <w:r>
        <w:rPr>
          <w:rFonts w:ascii="Malgun Gothic" w:hAnsi="Malgun Gothic" w:eastAsia="Malgun Gothic"/>
        </w:rPr>
        <w:t>알림 기준은 소스 지연 15분 초과, 검색 오류율 5분 평균 5퍼센트 초과, 클러스터 작업 큐 적체 등으로 시작한다.</w:t>
      </w:r>
    </w:p>
    <w:p>
      <w:pPr>
        <w:pStyle w:val="Heading1"/>
        <w:keepNext/>
      </w:pPr>
      <w:r>
        <w:rPr>
          <w:rFonts w:ascii="Malgun Gothic" w:hAnsi="Malgun Gothic" w:eastAsia="Malgun Gothic"/>
        </w:rPr>
        <w:t>11 SEO 성능 모바일 PWA</w:t>
      </w:r>
    </w:p>
    <w:p>
      <w:pPr>
        <w:pStyle w:val="Heading2"/>
        <w:keepNext/>
      </w:pPr>
      <w:r>
        <w:rPr>
          <w:rFonts w:ascii="Malgun Gothic" w:hAnsi="Malgun Gothic" w:eastAsia="Malgun Gothic"/>
        </w:rPr>
        <w:t>11 1 SEO</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항목</w:t>
            </w:r>
          </w:p>
        </w:tc>
        <w:tc>
          <w:tcPr>
            <w:tcW w:type="dxa" w:w="7704"/>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구현</w:t>
            </w:r>
          </w:p>
        </w:tc>
      </w:tr>
      <w:t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색인 구조</w:t>
            </w:r>
          </w:p>
        </w:tc>
        <w:tc>
          <w:tcPr>
            <w:tcW w:type="dxa" w:w="77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/trends/kr /category/technology /topic/ai-agent 등 안정 URL</w:t>
            </w:r>
          </w:p>
        </w:tc>
      </w:tr>
      <w:tr>
        <w:tc>
          <w:tcPr>
            <w:tcW w:type="dxa" w:w="208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렌더링</w:t>
            </w:r>
          </w:p>
        </w:tc>
        <w:tc>
          <w:tcPr>
            <w:tcW w:type="dxa" w:w="770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홈 트렌드 카테고리 토픽은 SSR 또는 ISR 검색 개인 페이지는 noindex</w:t>
            </w:r>
          </w:p>
        </w:tc>
      </w:tr>
      <w:t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메타</w:t>
            </w:r>
          </w:p>
        </w:tc>
        <w:tc>
          <w:tcPr>
            <w:tcW w:type="dxa" w:w="77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고유 title description canonical hreflang Open Graph</w:t>
            </w:r>
          </w:p>
        </w:tc>
      </w:tr>
      <w:tr>
        <w:tc>
          <w:tcPr>
            <w:tcW w:type="dxa" w:w="208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구조화 데이터</w:t>
            </w:r>
          </w:p>
        </w:tc>
        <w:tc>
          <w:tcPr>
            <w:tcW w:type="dxa" w:w="770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BreadcrumbList ItemList Article 적용 가능 범위만 사용</w:t>
            </w:r>
          </w:p>
        </w:tc>
      </w:tr>
      <w:t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사이트맵</w:t>
            </w:r>
          </w:p>
        </w:tc>
        <w:tc>
          <w:tcPr>
            <w:tcW w:type="dxa" w:w="77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활성 토픽과 카테고리 중심 분할 sitemap 갱신 시각 포함</w:t>
            </w:r>
          </w:p>
        </w:tc>
      </w:tr>
      <w:tr>
        <w:tc>
          <w:tcPr>
            <w:tcW w:type="dxa" w:w="208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품질</w:t>
            </w:r>
          </w:p>
        </w:tc>
        <w:tc>
          <w:tcPr>
            <w:tcW w:type="dxa" w:w="770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얇은 자동 생성 페이지는 색인 제외하고 충분한 근거와 갱신성이 있는 토픽만 공개</w:t>
            </w:r>
          </w:p>
        </w:tc>
      </w:tr>
    </w:tbl>
    <w:p>
      <w:pPr>
        <w:spacing w:after="20"/>
      </w:pPr>
    </w:p>
    <w:p>
      <w:pPr>
        <w:pStyle w:val="Heading2"/>
        <w:keepNext/>
      </w:pPr>
      <w:r>
        <w:rPr>
          <w:rFonts w:ascii="Malgun Gothic" w:hAnsi="Malgun Gothic" w:eastAsia="Malgun Gothic"/>
        </w:rPr>
        <w:t>11 2 성능 예산</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지표</w:t>
            </w:r>
          </w:p>
        </w:tc>
        <w:tc>
          <w:tcPr>
            <w:tcW w:type="dxa" w:w="5184"/>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목표</w:t>
            </w:r>
          </w:p>
        </w:tc>
        <w:tc>
          <w:tcPr>
            <w:tcW w:type="dxa" w:w="2736"/>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측정</w:t>
            </w:r>
          </w:p>
        </w:tc>
      </w:tr>
      <w:tr>
        <w:tc>
          <w:tcPr>
            <w:tcW w:type="dxa" w:w="18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LCP</w:t>
            </w:r>
          </w:p>
        </w:tc>
        <w:tc>
          <w:tcPr>
            <w:tcW w:type="dxa" w:w="51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p75 2점5초 이하</w:t>
            </w:r>
          </w:p>
        </w:tc>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모바일 RUM</w:t>
            </w:r>
          </w:p>
        </w:tc>
      </w:tr>
      <w:tr>
        <w:tc>
          <w:tcPr>
            <w:tcW w:type="dxa" w:w="187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INP</w:t>
            </w:r>
          </w:p>
        </w:tc>
        <w:tc>
          <w:tcPr>
            <w:tcW w:type="dxa" w:w="518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p75 200밀리초 이하</w:t>
            </w:r>
          </w:p>
        </w:tc>
        <w:tc>
          <w:tcPr>
            <w:tcW w:type="dxa" w:w="27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모바일 RUM</w:t>
            </w:r>
          </w:p>
        </w:tc>
      </w:tr>
      <w:tr>
        <w:tc>
          <w:tcPr>
            <w:tcW w:type="dxa" w:w="18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CLS</w:t>
            </w:r>
          </w:p>
        </w:tc>
        <w:tc>
          <w:tcPr>
            <w:tcW w:type="dxa" w:w="51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p75 0점1 이하</w:t>
            </w:r>
          </w:p>
        </w:tc>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RUM</w:t>
            </w:r>
          </w:p>
        </w:tc>
      </w:tr>
      <w:tr>
        <w:tc>
          <w:tcPr>
            <w:tcW w:type="dxa" w:w="187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검색 첫 결과</w:t>
            </w:r>
          </w:p>
        </w:tc>
        <w:tc>
          <w:tcPr>
            <w:tcW w:type="dxa" w:w="518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캐시 800밀리초 외부 수집 2점5초 이내</w:t>
            </w:r>
          </w:p>
        </w:tc>
        <w:tc>
          <w:tcPr>
            <w:tcW w:type="dxa" w:w="27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서버 trace</w:t>
            </w:r>
          </w:p>
        </w:tc>
      </w:tr>
      <w:tr>
        <w:tc>
          <w:tcPr>
            <w:tcW w:type="dxa" w:w="18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초기 JS</w:t>
            </w:r>
          </w:p>
        </w:tc>
        <w:tc>
          <w:tcPr>
            <w:tcW w:type="dxa" w:w="51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gzip 200KB 이하 목표</w:t>
            </w:r>
          </w:p>
        </w:tc>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CI bundle budget</w:t>
            </w:r>
          </w:p>
        </w:tc>
      </w:tr>
      <w:tr>
        <w:tc>
          <w:tcPr>
            <w:tcW w:type="dxa" w:w="187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이미지</w:t>
            </w:r>
          </w:p>
        </w:tc>
        <w:tc>
          <w:tcPr>
            <w:tcW w:type="dxa" w:w="518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AVIF WebP 반응형 크기 lazy load</w:t>
            </w:r>
          </w:p>
        </w:tc>
        <w:tc>
          <w:tcPr>
            <w:tcW w:type="dxa" w:w="27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Lighthouse CI</w:t>
            </w:r>
          </w:p>
        </w:tc>
      </w:tr>
    </w:tbl>
    <w:p>
      <w:pPr>
        <w:spacing w:after="20"/>
      </w:pPr>
    </w:p>
    <w:p>
      <w:pPr>
        <w:pStyle w:val="Heading2"/>
        <w:keepNext/>
      </w:pPr>
      <w:r>
        <w:rPr>
          <w:rFonts w:ascii="Malgun Gothic" w:hAnsi="Malgun Gothic" w:eastAsia="Malgun Gothic"/>
        </w:rPr>
        <w:t>11 3 모바일과 PWA</w:t>
      </w:r>
    </w:p>
    <w:p>
      <w:pPr>
        <w:pStyle w:val="ListBullet"/>
        <w:spacing w:after="40"/>
      </w:pPr>
      <w:r>
        <w:rPr>
          <w:rFonts w:ascii="Malgun Gothic" w:hAnsi="Malgun Gothic" w:eastAsia="Malgun Gothic"/>
        </w:rPr>
        <w:t>홈과 Watchlist의 최근 성공 응답을 오프라인 읽기 전용으로 제공하고 데이터 기준 시각을 표시한다.</w:t>
      </w:r>
    </w:p>
    <w:p>
      <w:pPr>
        <w:pStyle w:val="ListBullet"/>
        <w:spacing w:after="40"/>
      </w:pPr>
      <w:r>
        <w:rPr>
          <w:rFonts w:ascii="Malgun Gothic" w:hAnsi="Malgun Gothic" w:eastAsia="Malgun Gothic"/>
        </w:rPr>
        <w:t>Service Worker는 HTML과 API 캐시 전략을 분리하고 인증 응답을 공유 캐시에 저장하지 않는다.</w:t>
      </w:r>
    </w:p>
    <w:p>
      <w:pPr>
        <w:pStyle w:val="ListBullet"/>
        <w:spacing w:after="40"/>
      </w:pPr>
      <w:r>
        <w:rPr>
          <w:rFonts w:ascii="Malgun Gothic" w:hAnsi="Malgun Gothic" w:eastAsia="Malgun Gothic"/>
        </w:rPr>
        <w:t>Add to Home Screen과 인앱 알림은 핵심 흐름 안정 후 활성화한다.</w:t>
      </w:r>
    </w:p>
    <w:p>
      <w:pPr>
        <w:pStyle w:val="ListBullet"/>
        <w:spacing w:after="40"/>
      </w:pPr>
      <w:r>
        <w:rPr>
          <w:rFonts w:ascii="Malgun Gothic" w:hAnsi="Malgun Gothic" w:eastAsia="Malgun Gothic"/>
        </w:rPr>
        <w:t>푸시 알림은 사용자 명시 동의 후 제공하고 마케팅 알림과 트렌드 알림 동의를 분리한다.</w:t>
      </w:r>
    </w:p>
    <w:p>
      <w:pPr>
        <w:pStyle w:val="ListBullet"/>
        <w:spacing w:after="40"/>
      </w:pPr>
      <w:r>
        <w:rPr>
          <w:rFonts w:ascii="Malgun Gothic" w:hAnsi="Malgun Gothic" w:eastAsia="Malgun Gothic"/>
        </w:rPr>
        <w:t>접근성은 키보드 탐색, 명확한 focus, 색상 외 상태 표현, 차트 대체 표, WCAG 2점2 AA를 목표로 한다.</w:t>
      </w:r>
    </w:p>
    <w:p>
      <w:r>
        <w:rPr>
          <w:rFonts w:ascii="Malgun Gothic" w:hAnsi="Malgun Gothic" w:eastAsia="Malgun Gothic"/>
        </w:rPr>
        <w:br w:type="page"/>
      </w:r>
    </w:p>
    <w:p>
      <w:pPr>
        <w:pStyle w:val="Heading1"/>
        <w:keepNext/>
      </w:pPr>
      <w:r>
        <w:rPr>
          <w:rFonts w:ascii="Malgun Gothic" w:hAnsi="Malgun Gothic" w:eastAsia="Malgun Gothic"/>
        </w:rPr>
        <w:t>12 분석 이벤트와 KPI</w:t>
      </w:r>
    </w:p>
    <w:p>
      <w:pPr>
        <w:pStyle w:val="Heading2"/>
        <w:keepNext/>
      </w:pPr>
      <w:r>
        <w:rPr>
          <w:rFonts w:ascii="Malgun Gothic" w:hAnsi="Malgun Gothic" w:eastAsia="Malgun Gothic"/>
        </w:rPr>
        <w:t>12 1 이벤트 사전</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448"/>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이벤트</w:t>
            </w:r>
          </w:p>
        </w:tc>
        <w:tc>
          <w:tcPr>
            <w:tcW w:type="dxa" w:w="5328"/>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주요 속성</w:t>
            </w:r>
          </w:p>
        </w:tc>
        <w:tc>
          <w:tcPr>
            <w:tcW w:type="dxa" w:w="2016"/>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목적</w:t>
            </w:r>
          </w:p>
        </w:tc>
      </w:tr>
      <w:tr>
        <w:tc>
          <w:tcPr>
            <w:tcW w:type="dxa" w:w="24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page_view</w:t>
            </w:r>
          </w:p>
        </w:tc>
        <w:tc>
          <w:tcPr>
            <w:tcW w:type="dxa" w:w="53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pageType route referrer country</w:t>
            </w:r>
          </w:p>
        </w:tc>
        <w:tc>
          <w:tcPr>
            <w:tcW w:type="dxa" w:w="20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페이지 도달</w:t>
            </w:r>
          </w:p>
        </w:tc>
      </w:tr>
      <w:tr>
        <w:tc>
          <w:tcPr>
            <w:tcW w:type="dxa" w:w="244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trend_impression</w:t>
            </w:r>
          </w:p>
        </w:tc>
        <w:tc>
          <w:tcPr>
            <w:tcW w:type="dxa" w:w="532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topicId rank score listContext</w:t>
            </w:r>
          </w:p>
        </w:tc>
        <w:tc>
          <w:tcPr>
            <w:tcW w:type="dxa" w:w="201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트렌드 노출</w:t>
            </w:r>
          </w:p>
        </w:tc>
      </w:tr>
      <w:tr>
        <w:tc>
          <w:tcPr>
            <w:tcW w:type="dxa" w:w="24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trend_card_click</w:t>
            </w:r>
          </w:p>
        </w:tc>
        <w:tc>
          <w:tcPr>
            <w:tcW w:type="dxa" w:w="53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topicId rank score listContext</w:t>
            </w:r>
          </w:p>
        </w:tc>
        <w:tc>
          <w:tcPr>
            <w:tcW w:type="dxa" w:w="20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탐색 반응</w:t>
            </w:r>
          </w:p>
        </w:tc>
      </w:tr>
      <w:tr>
        <w:tc>
          <w:tcPr>
            <w:tcW w:type="dxa" w:w="244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search_submit</w:t>
            </w:r>
          </w:p>
        </w:tc>
        <w:tc>
          <w:tcPr>
            <w:tcW w:type="dxa" w:w="532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queryLength filters source pageContext</w:t>
            </w:r>
          </w:p>
        </w:tc>
        <w:tc>
          <w:tcPr>
            <w:tcW w:type="dxa" w:w="201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검색 시도</w:t>
            </w:r>
          </w:p>
        </w:tc>
      </w:tr>
      <w:tr>
        <w:tc>
          <w:tcPr>
            <w:tcW w:type="dxa" w:w="24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search_result_view</w:t>
            </w:r>
          </w:p>
        </w:tc>
        <w:tc>
          <w:tcPr>
            <w:tcW w:type="dxa" w:w="53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requestId visibleCount clusterCount partialSources</w:t>
            </w:r>
          </w:p>
        </w:tc>
        <w:tc>
          <w:tcPr>
            <w:tcW w:type="dxa" w:w="20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결과 품질</w:t>
            </w:r>
          </w:p>
        </w:tc>
      </w:tr>
      <w:tr>
        <w:tc>
          <w:tcPr>
            <w:tcW w:type="dxa" w:w="244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story_open</w:t>
            </w:r>
          </w:p>
        </w:tc>
        <w:tc>
          <w:tcPr>
            <w:tcW w:type="dxa" w:w="532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clusterId topicId sourceCount position</w:t>
            </w:r>
          </w:p>
        </w:tc>
        <w:tc>
          <w:tcPr>
            <w:tcW w:type="dxa" w:w="201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클러스터 소비</w:t>
            </w:r>
          </w:p>
        </w:tc>
      </w:tr>
      <w:tr>
        <w:tc>
          <w:tcPr>
            <w:tcW w:type="dxa" w:w="24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source_open</w:t>
            </w:r>
          </w:p>
        </w:tc>
        <w:tc>
          <w:tcPr>
            <w:tcW w:type="dxa" w:w="53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contentId sourceId trustLabel clusterId</w:t>
            </w:r>
          </w:p>
        </w:tc>
        <w:tc>
          <w:tcPr>
            <w:tcW w:type="dxa" w:w="20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원문 검증</w:t>
            </w:r>
          </w:p>
        </w:tc>
      </w:tr>
      <w:tr>
        <w:tc>
          <w:tcPr>
            <w:tcW w:type="dxa" w:w="244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score_explanation_open</w:t>
            </w:r>
          </w:p>
        </w:tc>
        <w:tc>
          <w:tcPr>
            <w:tcW w:type="dxa" w:w="532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topicId score</w:t>
            </w:r>
          </w:p>
        </w:tc>
        <w:tc>
          <w:tcPr>
            <w:tcW w:type="dxa" w:w="201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점수 이해</w:t>
            </w:r>
          </w:p>
        </w:tc>
      </w:tr>
      <w:tr>
        <w:tc>
          <w:tcPr>
            <w:tcW w:type="dxa" w:w="24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ai_summary_feedback</w:t>
            </w:r>
          </w:p>
        </w:tc>
        <w:tc>
          <w:tcPr>
            <w:tcW w:type="dxa" w:w="53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targetId rating reason</w:t>
            </w:r>
          </w:p>
        </w:tc>
        <w:tc>
          <w:tcPr>
            <w:tcW w:type="dxa" w:w="20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요약 품질</w:t>
            </w:r>
          </w:p>
        </w:tc>
      </w:tr>
      <w:tr>
        <w:tc>
          <w:tcPr>
            <w:tcW w:type="dxa" w:w="244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watchlist_add</w:t>
            </w:r>
          </w:p>
        </w:tc>
        <w:tc>
          <w:tcPr>
            <w:tcW w:type="dxa" w:w="532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topicId query sourceContext</w:t>
            </w:r>
          </w:p>
        </w:tc>
        <w:tc>
          <w:tcPr>
            <w:tcW w:type="dxa" w:w="201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추적 시작</w:t>
            </w:r>
          </w:p>
        </w:tc>
      </w:tr>
      <w:tr>
        <w:tc>
          <w:tcPr>
            <w:tcW w:type="dxa" w:w="24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alert_create</w:t>
            </w:r>
          </w:p>
        </w:tc>
        <w:tc>
          <w:tcPr>
            <w:tcW w:type="dxa" w:w="53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eventType channel thresholdType</w:t>
            </w:r>
          </w:p>
        </w:tc>
        <w:tc>
          <w:tcPr>
            <w:tcW w:type="dxa" w:w="20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알림 설정</w:t>
            </w:r>
          </w:p>
        </w:tc>
      </w:tr>
      <w:tr>
        <w:tc>
          <w:tcPr>
            <w:tcW w:type="dxa" w:w="244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alert_open</w:t>
            </w:r>
          </w:p>
        </w:tc>
        <w:tc>
          <w:tcPr>
            <w:tcW w:type="dxa" w:w="532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deliveryId topicId channel</w:t>
            </w:r>
          </w:p>
        </w:tc>
        <w:tc>
          <w:tcPr>
            <w:tcW w:type="dxa" w:w="201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알림 재방문</w:t>
            </w:r>
          </w:p>
        </w:tc>
      </w:tr>
      <w:tr>
        <w:tc>
          <w:tcPr>
            <w:tcW w:type="dxa" w:w="24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compare_create</w:t>
            </w:r>
          </w:p>
        </w:tc>
        <w:tc>
          <w:tcPr>
            <w:tcW w:type="dxa" w:w="53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topicCount window country</w:t>
            </w:r>
          </w:p>
        </w:tc>
        <w:tc>
          <w:tcPr>
            <w:tcW w:type="dxa" w:w="20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분석 사용</w:t>
            </w:r>
          </w:p>
        </w:tc>
      </w:tr>
      <w:tr>
        <w:tc>
          <w:tcPr>
            <w:tcW w:type="dxa" w:w="244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filter_apply</w:t>
            </w:r>
          </w:p>
        </w:tc>
        <w:tc>
          <w:tcPr>
            <w:tcW w:type="dxa" w:w="532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pageType changedFields resultCount</w:t>
            </w:r>
          </w:p>
        </w:tc>
        <w:tc>
          <w:tcPr>
            <w:tcW w:type="dxa" w:w="201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필터 사용성</w:t>
            </w:r>
          </w:p>
        </w:tc>
      </w:tr>
      <w:tr>
        <w:tc>
          <w:tcPr>
            <w:tcW w:type="dxa" w:w="24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error_seen</w:t>
            </w:r>
          </w:p>
        </w:tc>
        <w:tc>
          <w:tcPr>
            <w:tcW w:type="dxa" w:w="53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code pageType recoverable</w:t>
            </w:r>
          </w:p>
        </w:tc>
        <w:tc>
          <w:tcPr>
            <w:tcW w:type="dxa" w:w="20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실패 체감</w:t>
            </w:r>
          </w:p>
        </w:tc>
      </w:tr>
    </w:tbl>
    <w:p>
      <w:pPr>
        <w:spacing w:after="20"/>
      </w:pPr>
    </w:p>
    <w:p>
      <w:pPr>
        <w:pStyle w:val="Heading2"/>
        <w:keepNext/>
      </w:pPr>
      <w:r>
        <w:rPr>
          <w:rFonts w:ascii="Malgun Gothic" w:hAnsi="Malgun Gothic" w:eastAsia="Malgun Gothic"/>
        </w:rPr>
        <w:t>12 2 KPI 구조</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368"/>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단계</w:t>
            </w:r>
          </w:p>
        </w:tc>
        <w:tc>
          <w:tcPr>
            <w:tcW w:type="dxa" w:w="3168"/>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핵심 KPI</w:t>
            </w:r>
          </w:p>
        </w:tc>
        <w:tc>
          <w:tcPr>
            <w:tcW w:type="dxa" w:w="3024"/>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보조 KPI</w:t>
            </w:r>
          </w:p>
        </w:tc>
        <w:tc>
          <w:tcPr>
            <w:tcW w:type="dxa" w:w="2232"/>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가드레일</w:t>
            </w:r>
          </w:p>
        </w:tc>
      </w:tr>
      <w:tr>
        <w:tc>
          <w:tcPr>
            <w:tcW w:type="dxa" w:w="13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Acquire</w:t>
            </w:r>
          </w:p>
        </w:tc>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비브랜드 자연 유입</w:t>
            </w:r>
          </w:p>
        </w:tc>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트렌드 공유 유입</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얇은 페이지 비율</w:t>
            </w:r>
          </w:p>
        </w:tc>
      </w:tr>
      <w:tr>
        <w:tc>
          <w:tcPr>
            <w:tcW w:type="dxa" w:w="136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Activate</w:t>
            </w:r>
          </w:p>
        </w:tc>
        <w:tc>
          <w:tcPr>
            <w:tcW w:type="dxa" w:w="316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유효 탐색 세션 비율</w:t>
            </w:r>
          </w:p>
        </w:tc>
        <w:tc>
          <w:tcPr>
            <w:tcW w:type="dxa" w:w="302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첫 3분 내 토픽 상세</w:t>
            </w:r>
          </w:p>
        </w:tc>
        <w:tc>
          <w:tcPr>
            <w:tcW w:type="dxa" w:w="223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첫 화면 이탈</w:t>
            </w:r>
          </w:p>
        </w:tc>
      </w:tr>
      <w:tr>
        <w:tc>
          <w:tcPr>
            <w:tcW w:type="dxa" w:w="13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Understand</w:t>
            </w:r>
          </w:p>
        </w:tc>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원문 확인을 포함한 토픽 소비</w:t>
            </w:r>
          </w:p>
        </w:tc>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점수 근거 열기</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AI 요약 신고율</w:t>
            </w:r>
          </w:p>
        </w:tc>
      </w:tr>
      <w:tr>
        <w:tc>
          <w:tcPr>
            <w:tcW w:type="dxa" w:w="136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Follow</w:t>
            </w:r>
          </w:p>
        </w:tc>
        <w:tc>
          <w:tcPr>
            <w:tcW w:type="dxa" w:w="316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Watchlist 생성 사용자</w:t>
            </w:r>
          </w:p>
        </w:tc>
        <w:tc>
          <w:tcPr>
            <w:tcW w:type="dxa" w:w="302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활성 알림 규칙</w:t>
            </w:r>
          </w:p>
        </w:tc>
        <w:tc>
          <w:tcPr>
            <w:tcW w:type="dxa" w:w="223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알림 해지율</w:t>
            </w:r>
          </w:p>
        </w:tc>
      </w:tr>
      <w:tr>
        <w:tc>
          <w:tcPr>
            <w:tcW w:type="dxa" w:w="13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Retain</w:t>
            </w:r>
          </w:p>
        </w:tc>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주간 재방문 사용자</w:t>
            </w:r>
          </w:p>
        </w:tc>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알림 유도 재방문</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알림 피로 신고</w:t>
            </w:r>
          </w:p>
        </w:tc>
      </w:tr>
      <w:tr>
        <w:tc>
          <w:tcPr>
            <w:tcW w:type="dxa" w:w="136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Quality</w:t>
            </w:r>
          </w:p>
        </w:tc>
        <w:tc>
          <w:tcPr>
            <w:tcW w:type="dxa" w:w="316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정확 클러스터 비율</w:t>
            </w:r>
          </w:p>
        </w:tc>
        <w:tc>
          <w:tcPr>
            <w:tcW w:type="dxa" w:w="302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부분 실패율 데이터 신선도</w:t>
            </w:r>
          </w:p>
        </w:tc>
        <w:tc>
          <w:tcPr>
            <w:tcW w:type="dxa" w:w="223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오병합과 스팸 노출</w:t>
            </w:r>
          </w:p>
        </w:tc>
      </w:tr>
    </w:tbl>
    <w:p>
      <w:pPr>
        <w:spacing w:after="20"/>
      </w:pPr>
    </w:p>
    <w:p>
      <w:pPr>
        <w:keepLines w:val="0"/>
      </w:pPr>
      <w:r>
        <w:rPr>
          <w:rFonts w:ascii="Malgun Gothic" w:hAnsi="Malgun Gothic" w:eastAsia="Malgun Gothic"/>
          <w:b/>
        </w:rPr>
        <w:t>North Star Metric</w:t>
      </w:r>
      <w:r>
        <w:rPr>
          <w:rFonts w:ascii="Malgun Gothic" w:hAnsi="Malgun Gothic" w:eastAsia="Malgun Gothic"/>
        </w:rPr>
      </w:r>
    </w:p>
    <w:p>
      <w:pPr>
        <w:keepLines w:val="0"/>
      </w:pPr>
      <w:r>
        <w:rPr>
          <w:rFonts w:ascii="Malgun Gothic" w:hAnsi="Malgun Gothic" w:eastAsia="Malgun Gothic"/>
        </w:rPr>
        <w:t>주간 유효 인사이트 세션 수를 사용한다. 유효 인사이트 세션은 토픽 상세에서 20초 이상 머물고 Story 또는 원문을 하나 이상 열거나 Watchlist 또는 비교에 추가한 세션으로 정의한다. 단순 페이지뷰보다 제품이 실제 판단을 도왔는지에 가깝다.</w:t>
      </w:r>
    </w:p>
    <w:p>
      <w:pPr>
        <w:pStyle w:val="Heading1"/>
        <w:keepNext/>
      </w:pPr>
      <w:r>
        <w:rPr>
          <w:rFonts w:ascii="Malgun Gothic" w:hAnsi="Malgun Gothic" w:eastAsia="Malgun Gothic"/>
        </w:rPr>
        <w:t>13 2차 MVP 범위와 수용 기준</w:t>
      </w:r>
    </w:p>
    <w:p>
      <w:pPr>
        <w:pStyle w:val="Heading2"/>
        <w:keepNext/>
      </w:pPr>
      <w:r>
        <w:rPr>
          <w:rFonts w:ascii="Malgun Gothic" w:hAnsi="Malgun Gothic" w:eastAsia="Malgun Gothic"/>
        </w:rPr>
        <w:t>13 1 우선순위</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936"/>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등급</w:t>
            </w:r>
          </w:p>
        </w:tc>
        <w:tc>
          <w:tcPr>
            <w:tcW w:type="dxa" w:w="3024"/>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기능</w:t>
            </w:r>
          </w:p>
        </w:tc>
        <w:tc>
          <w:tcPr>
            <w:tcW w:type="dxa" w:w="5832"/>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범위</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P0</w:t>
            </w:r>
          </w:p>
        </w:tc>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홈 실데이터 트렌드</w:t>
            </w:r>
          </w:p>
        </w:tc>
        <w:tc>
          <w:tcPr>
            <w:tcW w:type="dxa" w:w="58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빈 초기 상태 제거 국가 기간 전환 갱신 시각</w:t>
            </w:r>
          </w:p>
        </w:tc>
      </w:tr>
      <w:tr>
        <w:tc>
          <w:tcPr>
            <w:tcW w:type="dxa" w:w="9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P0</w:t>
            </w:r>
          </w:p>
        </w:tc>
        <w:tc>
          <w:tcPr>
            <w:tcW w:type="dxa" w:w="302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검색 결과 UX</w:t>
            </w:r>
          </w:p>
        </w:tc>
        <w:tc>
          <w:tcPr>
            <w:tcW w:type="dxa" w:w="583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기본 필터 소스 그룹 부분 실패 URL 상태 보존</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P0</w:t>
            </w:r>
          </w:p>
        </w:tc>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정규화와 중복 제거</w:t>
            </w:r>
          </w:p>
        </w:tc>
        <w:tc>
          <w:tcPr>
            <w:tcW w:type="dxa" w:w="58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공통 콘텐츠 모델 canonical URL exact dedup</w:t>
            </w:r>
          </w:p>
        </w:tc>
      </w:tr>
      <w:tr>
        <w:tc>
          <w:tcPr>
            <w:tcW w:type="dxa" w:w="9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P0</w:t>
            </w:r>
          </w:p>
        </w:tc>
        <w:tc>
          <w:tcPr>
            <w:tcW w:type="dxa" w:w="302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Story Cluster</w:t>
            </w:r>
          </w:p>
        </w:tc>
        <w:tc>
          <w:tcPr>
            <w:tcW w:type="dxa" w:w="583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사건 묶음 대표 문서 관련 원문 운영 분리</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P0</w:t>
            </w:r>
          </w:p>
        </w:tc>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Trend Score v1</w:t>
            </w:r>
          </w:p>
        </w:tc>
        <w:tc>
          <w:tcPr>
            <w:tcW w:type="dxa" w:w="58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설명 가능한 구성요소 데이터 부족 처리</w:t>
            </w:r>
          </w:p>
        </w:tc>
      </w:tr>
      <w:tr>
        <w:tc>
          <w:tcPr>
            <w:tcW w:type="dxa" w:w="9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P0</w:t>
            </w:r>
          </w:p>
        </w:tc>
        <w:tc>
          <w:tcPr>
            <w:tcW w:type="dxa" w:w="302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토픽 상세</w:t>
            </w:r>
          </w:p>
        </w:tc>
        <w:tc>
          <w:tcPr>
            <w:tcW w:type="dxa" w:w="583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요약 추이 소스 분포 Story 원문</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P0</w:t>
            </w:r>
          </w:p>
        </w:tc>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모바일 반응형</w:t>
            </w:r>
          </w:p>
        </w:tc>
        <w:tc>
          <w:tcPr>
            <w:tcW w:type="dxa" w:w="58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Bottom Sheet 한 열 카드 하단 내비게이션</w:t>
            </w:r>
          </w:p>
        </w:tc>
      </w:tr>
      <w:tr>
        <w:tc>
          <w:tcPr>
            <w:tcW w:type="dxa" w:w="9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P0</w:t>
            </w:r>
          </w:p>
        </w:tc>
        <w:tc>
          <w:tcPr>
            <w:tcW w:type="dxa" w:w="302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운영 관측</w:t>
            </w:r>
          </w:p>
        </w:tc>
        <w:tc>
          <w:tcPr>
            <w:tcW w:type="dxa" w:w="583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소스 상태 로그 오류 추적 기본 관리자</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P1</w:t>
            </w:r>
          </w:p>
        </w:tc>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Watchlist</w:t>
            </w:r>
          </w:p>
        </w:tc>
        <w:tc>
          <w:tcPr>
            <w:tcW w:type="dxa" w:w="58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토픽 검색어 저장 변화 표시</w:t>
            </w:r>
          </w:p>
        </w:tc>
      </w:tr>
      <w:tr>
        <w:tc>
          <w:tcPr>
            <w:tcW w:type="dxa" w:w="9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P1</w:t>
            </w:r>
          </w:p>
        </w:tc>
        <w:tc>
          <w:tcPr>
            <w:tcW w:type="dxa" w:w="302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기본 알림</w:t>
            </w:r>
          </w:p>
        </w:tc>
        <w:tc>
          <w:tcPr>
            <w:tcW w:type="dxa" w:w="583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급등과 점수 임계치 인앱 이메일 중복 억제</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P1</w:t>
            </w:r>
          </w:p>
        </w:tc>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카테고리 Discover</w:t>
            </w:r>
          </w:p>
        </w:tc>
        <w:tc>
          <w:tcPr>
            <w:tcW w:type="dxa" w:w="58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운영 카테고리와 신규 진입</w:t>
            </w:r>
          </w:p>
        </w:tc>
      </w:tr>
      <w:tr>
        <w:tc>
          <w:tcPr>
            <w:tcW w:type="dxa" w:w="9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P1</w:t>
            </w:r>
          </w:p>
        </w:tc>
        <w:tc>
          <w:tcPr>
            <w:tcW w:type="dxa" w:w="302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AI 요약</w:t>
            </w:r>
          </w:p>
        </w:tc>
        <w:tc>
          <w:tcPr>
            <w:tcW w:type="dxa" w:w="583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근거 링크 최소 근거 신고와 숨김</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P1</w:t>
            </w:r>
          </w:p>
        </w:tc>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비교</w:t>
            </w:r>
          </w:p>
        </w:tc>
        <w:tc>
          <w:tcPr>
            <w:tcW w:type="dxa" w:w="58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2개에서 3개 토픽 공통 조건 비교</w:t>
            </w:r>
          </w:p>
        </w:tc>
      </w:tr>
      <w:tr>
        <w:tc>
          <w:tcPr>
            <w:tcW w:type="dxa" w:w="9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P1</w:t>
            </w:r>
          </w:p>
        </w:tc>
        <w:tc>
          <w:tcPr>
            <w:tcW w:type="dxa" w:w="302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SEO 페이지</w:t>
            </w:r>
          </w:p>
        </w:tc>
        <w:tc>
          <w:tcPr>
            <w:tcW w:type="dxa" w:w="583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국가 카테고리 토픽 SSR 메타 sitemap</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P2</w:t>
            </w:r>
          </w:p>
        </w:tc>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커뮤니티</w:t>
            </w:r>
          </w:p>
        </w:tc>
        <w:tc>
          <w:tcPr>
            <w:tcW w:type="dxa" w:w="58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읽기 전용 큐레이션 후 작성 기능</w:t>
            </w:r>
          </w:p>
        </w:tc>
      </w:tr>
      <w:tr>
        <w:tc>
          <w:tcPr>
            <w:tcW w:type="dxa" w:w="93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P2</w:t>
            </w:r>
          </w:p>
        </w:tc>
        <w:tc>
          <w:tcPr>
            <w:tcW w:type="dxa" w:w="302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고급 개인화</w:t>
            </w:r>
          </w:p>
        </w:tc>
        <w:tc>
          <w:tcPr>
            <w:tcW w:type="dxa" w:w="583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행동 기반 추천과 맞춤 Discover</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P2</w:t>
            </w:r>
          </w:p>
        </w:tc>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유료 플랜</w:t>
            </w:r>
          </w:p>
        </w:tc>
        <w:tc>
          <w:tcPr>
            <w:tcW w:type="dxa" w:w="58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고급 알림 내보내기 API 할당량</w:t>
            </w:r>
          </w:p>
        </w:tc>
      </w:tr>
    </w:tbl>
    <w:p>
      <w:pPr>
        <w:spacing w:after="20"/>
      </w:pPr>
    </w:p>
    <w:p>
      <w:pPr>
        <w:pStyle w:val="Heading2"/>
        <w:keepNext/>
      </w:pPr>
      <w:r>
        <w:rPr>
          <w:rFonts w:ascii="Malgun Gothic" w:hAnsi="Malgun Gothic" w:eastAsia="Malgun Gothic"/>
        </w:rPr>
        <w:t>13 2 제외 범위</w:t>
      </w:r>
    </w:p>
    <w:p>
      <w:pPr>
        <w:pStyle w:val="ListBullet"/>
        <w:spacing w:after="40"/>
      </w:pPr>
      <w:r>
        <w:rPr>
          <w:rFonts w:ascii="Malgun Gothic" w:hAnsi="Malgun Gothic" w:eastAsia="Malgun Gothic"/>
        </w:rPr>
        <w:t>실시간 전 세계 모든 플랫폼을 동일 지연으로 수집한다는 보장</w:t>
      </w:r>
    </w:p>
    <w:p>
      <w:pPr>
        <w:pStyle w:val="ListBullet"/>
        <w:spacing w:after="40"/>
      </w:pPr>
      <w:r>
        <w:rPr>
          <w:rFonts w:ascii="Malgun Gothic" w:hAnsi="Malgun Gothic" w:eastAsia="Malgun Gothic"/>
        </w:rPr>
        <w:t>자동 팩트체크와 사실 여부 인증</w:t>
      </w:r>
    </w:p>
    <w:p>
      <w:pPr>
        <w:pStyle w:val="ListBullet"/>
        <w:spacing w:after="40"/>
      </w:pPr>
      <w:r>
        <w:rPr>
          <w:rFonts w:ascii="Malgun Gothic" w:hAnsi="Malgun Gothic" w:eastAsia="Malgun Gothic"/>
        </w:rPr>
        <w:t>완전한 소셜 네트워크와 사용자 간 메시지</w:t>
      </w:r>
    </w:p>
    <w:p>
      <w:pPr>
        <w:pStyle w:val="ListBullet"/>
        <w:spacing w:after="40"/>
      </w:pPr>
      <w:r>
        <w:rPr>
          <w:rFonts w:ascii="Malgun Gothic" w:hAnsi="Malgun Gothic" w:eastAsia="Malgun Gothic"/>
        </w:rPr>
        <w:t>네이티브 iOS 및 Android 앱</w:t>
      </w:r>
    </w:p>
    <w:p>
      <w:pPr>
        <w:pStyle w:val="ListBullet"/>
        <w:spacing w:after="40"/>
      </w:pPr>
      <w:r>
        <w:rPr>
          <w:rFonts w:ascii="Malgun Gothic" w:hAnsi="Malgun Gothic" w:eastAsia="Malgun Gothic"/>
        </w:rPr>
        <w:t>광고 상품과 결제 및 구독 과금</w:t>
      </w:r>
    </w:p>
    <w:p>
      <w:pPr>
        <w:pStyle w:val="ListBullet"/>
        <w:spacing w:after="40"/>
      </w:pPr>
      <w:r>
        <w:rPr>
          <w:rFonts w:ascii="Malgun Gothic" w:hAnsi="Malgun Gothic" w:eastAsia="Malgun Gothic"/>
        </w:rPr>
        <w:t>엔터프라이즈 SSO와 조직 단위 협업</w:t>
      </w:r>
    </w:p>
    <w:p>
      <w:pPr>
        <w:pStyle w:val="ListBullet"/>
        <w:spacing w:after="40"/>
      </w:pPr>
      <w:r>
        <w:rPr>
          <w:rFonts w:ascii="Malgun Gothic" w:hAnsi="Malgun Gothic" w:eastAsia="Malgun Gothic"/>
        </w:rPr>
        <w:t>Learning to Rank의 본 운영 적용</w:t>
      </w:r>
    </w:p>
    <w:p>
      <w:pPr>
        <w:pStyle w:val="Heading2"/>
        <w:keepNext/>
      </w:pPr>
      <w:r>
        <w:rPr>
          <w:rFonts w:ascii="Malgun Gothic" w:hAnsi="Malgun Gothic" w:eastAsia="Malgun Gothic"/>
        </w:rPr>
        <w:t>13 3 핵심 수용 기준</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728"/>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영역</w:t>
            </w:r>
          </w:p>
        </w:tc>
        <w:tc>
          <w:tcPr>
            <w:tcW w:type="dxa" w:w="8064"/>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수용 기준</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홈</w:t>
            </w:r>
          </w:p>
        </w:tc>
        <w:tc>
          <w:tcPr>
            <w:tcW w:type="dxa" w:w="80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초기 로드에서 0건 대기 문구 없이 최근 성공 트렌드가 표시되고 갱신 시각을 확인할 수 있다.</w:t>
            </w:r>
          </w:p>
        </w:tc>
      </w:tr>
      <w:tr>
        <w:tc>
          <w:tcPr>
            <w:tcW w:type="dxa" w:w="172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검색</w:t>
            </w:r>
          </w:p>
        </w:tc>
        <w:tc>
          <w:tcPr>
            <w:tcW w:type="dxa" w:w="806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지원 소스 일부가 실패해도 성공 소스의 결과가 표시되고 실패 소스와 재시도 상태가 구분된다.</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필터</w:t>
            </w:r>
          </w:p>
        </w:tc>
        <w:tc>
          <w:tcPr>
            <w:tcW w:type="dxa" w:w="80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국가 기간 카테고리 소스 정렬 상태가 URL에 반영되고 새로고침과 공유 후 유지된다.</w:t>
            </w:r>
          </w:p>
        </w:tc>
      </w:tr>
      <w:tr>
        <w:tc>
          <w:tcPr>
            <w:tcW w:type="dxa" w:w="172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중복</w:t>
            </w:r>
          </w:p>
        </w:tc>
        <w:tc>
          <w:tcPr>
            <w:tcW w:type="dxa" w:w="806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동일 canonical URL 결과는 한 번만 노출되고 원천 출처 이력은 보존된다.</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클러스터</w:t>
            </w:r>
          </w:p>
        </w:tc>
        <w:tc>
          <w:tcPr>
            <w:tcW w:type="dxa" w:w="80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운영 QA 세트에서 사건 단위 오병합률 5퍼센트 이하를 충족하고 관리자가 분리할 수 있다.</w:t>
            </w:r>
          </w:p>
        </w:tc>
      </w:tr>
      <w:tr>
        <w:tc>
          <w:tcPr>
            <w:tcW w:type="dxa" w:w="172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점수</w:t>
            </w:r>
          </w:p>
        </w:tc>
        <w:tc>
          <w:tcPr>
            <w:tcW w:type="dxa" w:w="806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점수가 표시된 모든 토픽에서 구성요소와 데이터 기준 시각을 열 수 있다.</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요약</w:t>
            </w:r>
          </w:p>
        </w:tc>
        <w:tc>
          <w:tcPr>
            <w:tcW w:type="dxa" w:w="80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요약 핵심 문장마다 내부 근거 ID가 있으며 UI에서 해당 원문을 열 수 있다.</w:t>
            </w:r>
          </w:p>
        </w:tc>
      </w:tr>
      <w:tr>
        <w:tc>
          <w:tcPr>
            <w:tcW w:type="dxa" w:w="172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Watchlist</w:t>
            </w:r>
          </w:p>
        </w:tc>
        <w:tc>
          <w:tcPr>
            <w:tcW w:type="dxa" w:w="806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로그인 사용자가 토픽을 추가 삭제하고 다음 세션에서도 동일 목록을 볼 수 있다.</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알림</w:t>
            </w:r>
          </w:p>
        </w:tc>
        <w:tc>
          <w:tcPr>
            <w:tcW w:type="dxa" w:w="80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동일 토픽 동일 사유의 중복 알림이 6시간 내 발송되지 않으며 전송 상태가 기록된다.</w:t>
            </w:r>
          </w:p>
        </w:tc>
      </w:tr>
      <w:tr>
        <w:tc>
          <w:tcPr>
            <w:tcW w:type="dxa" w:w="172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모바일</w:t>
            </w:r>
          </w:p>
        </w:tc>
        <w:tc>
          <w:tcPr>
            <w:tcW w:type="dxa" w:w="806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360픽셀 폭에서 가로 스크롤 없이 핵심 기능을 사용할 수 있고 터치 대상이 44픽셀 이상이다.</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성능</w:t>
            </w:r>
          </w:p>
        </w:tc>
        <w:tc>
          <w:tcPr>
            <w:tcW w:type="dxa" w:w="80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스테이징 모바일 테스트에서 핵심 페이지 LCP p75 2점5초 목표를 측정할 수 있다.</w:t>
            </w:r>
          </w:p>
        </w:tc>
      </w:tr>
      <w:tr>
        <w:tc>
          <w:tcPr>
            <w:tcW w:type="dxa" w:w="172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보안</w:t>
            </w:r>
          </w:p>
        </w:tc>
        <w:tc>
          <w:tcPr>
            <w:tcW w:type="dxa" w:w="806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관리자 MFA RBAC 감사 로그 레이트리밋 보안 헤더가 배포 체크에서 확인된다.</w:t>
            </w:r>
          </w:p>
        </w:tc>
      </w:tr>
    </w:tbl>
    <w:p>
      <w:pPr>
        <w:spacing w:after="20"/>
      </w:pPr>
    </w:p>
    <w:p>
      <w:r>
        <w:rPr>
          <w:rFonts w:ascii="Malgun Gothic" w:hAnsi="Malgun Gothic" w:eastAsia="Malgun Gothic"/>
        </w:rPr>
        <w:br w:type="page"/>
      </w:r>
    </w:p>
    <w:p>
      <w:pPr>
        <w:pStyle w:val="Heading1"/>
        <w:keepNext/>
      </w:pPr>
      <w:r>
        <w:rPr>
          <w:rFonts w:ascii="Malgun Gothic" w:hAnsi="Malgun Gothic" w:eastAsia="Malgun Gothic"/>
        </w:rPr>
        <w:t>14 8주 개발 로드맵</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080"/>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기간</w:t>
            </w:r>
          </w:p>
        </w:tc>
        <w:tc>
          <w:tcPr>
            <w:tcW w:type="dxa" w:w="1800"/>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목표</w:t>
            </w:r>
          </w:p>
        </w:tc>
        <w:tc>
          <w:tcPr>
            <w:tcW w:type="dxa" w:w="4392"/>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제품 데이터 개발</w:t>
            </w:r>
          </w:p>
        </w:tc>
        <w:tc>
          <w:tcPr>
            <w:tcW w:type="dxa" w:w="2520"/>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검증과 산출물</w:t>
            </w:r>
          </w:p>
        </w:tc>
      </w:tr>
      <w:tr>
        <w:tc>
          <w:tcPr>
            <w:tcW w:type="dxa" w:w="10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1주</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기준 확정</w:t>
            </w:r>
          </w:p>
        </w:tc>
        <w:tc>
          <w:tcPr>
            <w:tcW w:type="dxa" w:w="43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PRD API 계약 디자인 토큰 이벤트 사전 소스 정책</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스키마 마이그레이션과 관측 기반</w:t>
            </w:r>
          </w:p>
        </w:tc>
      </w:tr>
      <w:tr>
        <w:tc>
          <w:tcPr>
            <w:tcW w:type="dxa" w:w="108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2주</w:t>
            </w:r>
          </w:p>
        </w:tc>
        <w:tc>
          <w:tcPr>
            <w:tcW w:type="dxa" w:w="180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수집 정규화</w:t>
            </w:r>
          </w:p>
        </w:tc>
        <w:tc>
          <w:tcPr>
            <w:tcW w:type="dxa" w:w="439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커넥터 공통 인터페이스 raw 저장 정규화 exact dedup</w:t>
            </w:r>
          </w:p>
        </w:tc>
        <w:tc>
          <w:tcPr>
            <w:tcW w:type="dxa" w:w="252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소스 상태 대시보드 초안</w:t>
            </w:r>
          </w:p>
        </w:tc>
      </w:tr>
      <w:tr>
        <w:tc>
          <w:tcPr>
            <w:tcW w:type="dxa" w:w="10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3주</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트렌드와 검색</w:t>
            </w:r>
          </w:p>
        </w:tc>
        <w:tc>
          <w:tcPr>
            <w:tcW w:type="dxa" w:w="43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Trend Score v1 검색 API 홈 트렌드 캐시</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데스크톱 모바일 홈 검색</w:t>
            </w:r>
          </w:p>
        </w:tc>
      </w:tr>
      <w:tr>
        <w:tc>
          <w:tcPr>
            <w:tcW w:type="dxa" w:w="108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4주</w:t>
            </w:r>
          </w:p>
        </w:tc>
        <w:tc>
          <w:tcPr>
            <w:tcW w:type="dxa" w:w="180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Story Cluster</w:t>
            </w:r>
          </w:p>
        </w:tc>
        <w:tc>
          <w:tcPr>
            <w:tcW w:type="dxa" w:w="439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클러스터 배치 대표 문서 운영 병합 분리</w:t>
            </w:r>
          </w:p>
        </w:tc>
        <w:tc>
          <w:tcPr>
            <w:tcW w:type="dxa" w:w="252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검색 결과 소스 그룹 UI</w:t>
            </w:r>
          </w:p>
        </w:tc>
      </w:tr>
      <w:tr>
        <w:tc>
          <w:tcPr>
            <w:tcW w:type="dxa" w:w="10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5주</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토픽 분석</w:t>
            </w:r>
          </w:p>
        </w:tc>
        <w:tc>
          <w:tcPr>
            <w:tcW w:type="dxa" w:w="43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토픽 상세 추이 소스 분포 근거 기반 요약</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품질 QA 세트와 피드백</w:t>
            </w:r>
          </w:p>
        </w:tc>
      </w:tr>
      <w:tr>
        <w:tc>
          <w:tcPr>
            <w:tcW w:type="dxa" w:w="108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6주</w:t>
            </w:r>
          </w:p>
        </w:tc>
        <w:tc>
          <w:tcPr>
            <w:tcW w:type="dxa" w:w="180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Follow</w:t>
            </w:r>
          </w:p>
        </w:tc>
        <w:tc>
          <w:tcPr>
            <w:tcW w:type="dxa" w:w="439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Watchlist 알림 규칙 이메일 인앱 중복 억제</w:t>
            </w:r>
          </w:p>
        </w:tc>
        <w:tc>
          <w:tcPr>
            <w:tcW w:type="dxa" w:w="252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설정 및 권한 완성</w:t>
            </w:r>
          </w:p>
        </w:tc>
      </w:tr>
      <w:tr>
        <w:tc>
          <w:tcPr>
            <w:tcW w:type="dxa" w:w="10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7주</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SEO 성능 보안</w:t>
            </w:r>
          </w:p>
        </w:tc>
        <w:tc>
          <w:tcPr>
            <w:tcW w:type="dxa" w:w="43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SSR 메타 sitemap PWA 캐시 성능 예산 보안 점검</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부하 접근성 회귀 테스트</w:t>
            </w:r>
          </w:p>
        </w:tc>
      </w:tr>
      <w:tr>
        <w:tc>
          <w:tcPr>
            <w:tcW w:type="dxa" w:w="108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8주</w:t>
            </w:r>
          </w:p>
        </w:tc>
        <w:tc>
          <w:tcPr>
            <w:tcW w:type="dxa" w:w="180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베타 출시</w:t>
            </w:r>
          </w:p>
        </w:tc>
        <w:tc>
          <w:tcPr>
            <w:tcW w:type="dxa" w:w="439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데이터 백필 운영 런북 모니터링 베타 배포</w:t>
            </w:r>
          </w:p>
        </w:tc>
        <w:tc>
          <w:tcPr>
            <w:tcW w:type="dxa" w:w="252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수용 기준 검증과 출시 판단</w:t>
            </w:r>
          </w:p>
        </w:tc>
      </w:tr>
    </w:tbl>
    <w:p>
      <w:pPr>
        <w:spacing w:after="20"/>
      </w:pPr>
    </w:p>
    <w:p>
      <w:pPr>
        <w:pStyle w:val="Heading2"/>
        <w:keepNext/>
      </w:pPr>
      <w:r>
        <w:rPr>
          <w:rFonts w:ascii="Malgun Gothic" w:hAnsi="Malgun Gothic" w:eastAsia="Malgun Gothic"/>
        </w:rPr>
        <w:t>14 1 병렬 작업 흐름</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워크스트림</w:t>
            </w:r>
          </w:p>
        </w:tc>
        <w:tc>
          <w:tcPr>
            <w:tcW w:type="dxa" w:w="5400"/>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주요 책임</w:t>
            </w:r>
          </w:p>
        </w:tc>
        <w:tc>
          <w:tcPr>
            <w:tcW w:type="dxa" w:w="2520"/>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의존성</w:t>
            </w:r>
          </w:p>
        </w:tc>
      </w:tr>
      <w:tr>
        <w:tc>
          <w:tcPr>
            <w:tcW w:type="dxa" w:w="18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Product UX</w:t>
            </w:r>
          </w:p>
        </w:tc>
        <w:tc>
          <w:tcPr>
            <w:tcW w:type="dxa" w:w="54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화면 흐름 상태 문구 프로토타입 수용 기준</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데이터 계약</w:t>
            </w:r>
          </w:p>
        </w:tc>
      </w:tr>
      <w:tr>
        <w:tc>
          <w:tcPr>
            <w:tcW w:type="dxa" w:w="187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Frontend</w:t>
            </w:r>
          </w:p>
        </w:tc>
        <w:tc>
          <w:tcPr>
            <w:tcW w:type="dxa" w:w="540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반응형 UI 상태 관리 PWA 분석 이벤트</w:t>
            </w:r>
          </w:p>
        </w:tc>
        <w:tc>
          <w:tcPr>
            <w:tcW w:type="dxa" w:w="252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API mock 디자인</w:t>
            </w:r>
          </w:p>
        </w:tc>
      </w:tr>
      <w:tr>
        <w:tc>
          <w:tcPr>
            <w:tcW w:type="dxa" w:w="18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Backend API</w:t>
            </w:r>
          </w:p>
        </w:tc>
        <w:tc>
          <w:tcPr>
            <w:tcW w:type="dxa" w:w="54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BFF 인증 Watchlist 알림 관리자</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DB 및 랭킹</w:t>
            </w:r>
          </w:p>
        </w:tc>
      </w:tr>
      <w:tr>
        <w:tc>
          <w:tcPr>
            <w:tcW w:type="dxa" w:w="187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Data Retrieval</w:t>
            </w:r>
          </w:p>
        </w:tc>
        <w:tc>
          <w:tcPr>
            <w:tcW w:type="dxa" w:w="540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커넥터 정규화 dedup cluster score search</w:t>
            </w:r>
          </w:p>
        </w:tc>
        <w:tc>
          <w:tcPr>
            <w:tcW w:type="dxa" w:w="252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소스 접근권한</w:t>
            </w:r>
          </w:p>
        </w:tc>
      </w:tr>
      <w:tr>
        <w:tc>
          <w:tcPr>
            <w:tcW w:type="dxa" w:w="18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Platform</w:t>
            </w:r>
          </w:p>
        </w:tc>
        <w:tc>
          <w:tcPr>
            <w:tcW w:type="dxa" w:w="54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배포 관측 캐시 큐 보안 백업</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서비스 구성</w:t>
            </w:r>
          </w:p>
        </w:tc>
      </w:tr>
      <w:tr>
        <w:tc>
          <w:tcPr>
            <w:tcW w:type="dxa" w:w="187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QA Operations</w:t>
            </w:r>
          </w:p>
        </w:tc>
        <w:tc>
          <w:tcPr>
            <w:tcW w:type="dxa" w:w="540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QA 세트 회귀 운영 정책 베타 피드백</w:t>
            </w:r>
          </w:p>
        </w:tc>
        <w:tc>
          <w:tcPr>
            <w:tcW w:type="dxa" w:w="252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기능 안정화</w:t>
            </w:r>
          </w:p>
        </w:tc>
      </w:tr>
    </w:tbl>
    <w:p>
      <w:pPr>
        <w:spacing w:after="20"/>
      </w:pPr>
    </w:p>
    <w:p>
      <w:pPr>
        <w:keepLines w:val="0"/>
      </w:pPr>
      <w:r>
        <w:rPr>
          <w:rFonts w:ascii="Malgun Gothic" w:hAnsi="Malgun Gothic" w:eastAsia="Malgun Gothic"/>
        </w:rPr>
        <w:t>인원이 적을 경우 6주 압축보다 P1을 줄이고 8주 일정을 유지하는 편이 안전하다. 특히 Story Cluster 품질과 수집 소스의 법적 운영 검토를 일정에서 제거하면 출시 후 신뢰 문제가 커진다.</w:t>
      </w:r>
    </w:p>
    <w:p>
      <w:pPr>
        <w:pStyle w:val="Heading1"/>
        <w:keepNext/>
      </w:pPr>
      <w:r>
        <w:rPr>
          <w:rFonts w:ascii="Malgun Gothic" w:hAnsi="Malgun Gothic" w:eastAsia="Malgun Gothic"/>
        </w:rPr>
        <w:t>15 기술 스택 권장안</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12"/>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5"/>
              </w:rPr>
              <w:t>영역</w:t>
            </w:r>
          </w:p>
        </w:tc>
        <w:tc>
          <w:tcPr>
            <w:tcW w:type="dxa" w:w="2952"/>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5"/>
              </w:rPr>
              <w:t>권장</w:t>
            </w:r>
          </w:p>
        </w:tc>
        <w:tc>
          <w:tcPr>
            <w:tcW w:type="dxa" w:w="3960"/>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5"/>
              </w:rPr>
              <w:t>선정 이유</w:t>
            </w:r>
          </w:p>
        </w:tc>
        <w:tc>
          <w:tcPr>
            <w:tcW w:type="dxa" w:w="1368"/>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5"/>
              </w:rPr>
              <w:t>대안</w:t>
            </w:r>
          </w:p>
        </w:tc>
      </w:tr>
      <w:t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Web</w:t>
            </w:r>
          </w:p>
        </w:tc>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Next.js TypeScript React</w:t>
            </w:r>
          </w:p>
        </w:tc>
        <w:tc>
          <w:tcPr>
            <w:tcW w:type="dxa" w:w="39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SSR ISR SEO와 PWA 생태계</w:t>
            </w:r>
          </w:p>
        </w:tc>
        <w:tc>
          <w:tcPr>
            <w:tcW w:type="dxa" w:w="13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Nuxt</w:t>
            </w:r>
          </w:p>
        </w:tc>
      </w:tr>
      <w:tr>
        <w:tc>
          <w:tcPr>
            <w:tcW w:type="dxa" w:w="151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UI</w:t>
            </w:r>
          </w:p>
        </w:tc>
        <w:tc>
          <w:tcPr>
            <w:tcW w:type="dxa" w:w="295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Tailwind CSS Radix 기반 컴포넌트</w:t>
            </w:r>
          </w:p>
        </w:tc>
        <w:tc>
          <w:tcPr>
            <w:tcW w:type="dxa" w:w="396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접근성과 일관된 속도</w:t>
            </w:r>
          </w:p>
        </w:tc>
        <w:tc>
          <w:tcPr>
            <w:tcW w:type="dxa" w:w="136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MUI</w:t>
            </w:r>
          </w:p>
        </w:tc>
      </w:tr>
      <w:t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BFF API</w:t>
            </w:r>
          </w:p>
        </w:tc>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FastAPI Python</w:t>
            </w:r>
          </w:p>
        </w:tc>
        <w:tc>
          <w:tcPr>
            <w:tcW w:type="dxa" w:w="39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데이터 AI 파이프라인과 언어 통일</w:t>
            </w:r>
          </w:p>
        </w:tc>
        <w:tc>
          <w:tcPr>
            <w:tcW w:type="dxa" w:w="13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NestJS</w:t>
            </w:r>
          </w:p>
        </w:tc>
      </w:tr>
      <w:tr>
        <w:tc>
          <w:tcPr>
            <w:tcW w:type="dxa" w:w="151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Worker</w:t>
            </w:r>
          </w:p>
        </w:tc>
        <w:tc>
          <w:tcPr>
            <w:tcW w:type="dxa" w:w="295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Python Celery 또는 Dramatiq</w:t>
            </w:r>
          </w:p>
        </w:tc>
        <w:tc>
          <w:tcPr>
            <w:tcW w:type="dxa" w:w="396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소스 수집과 배치 처리</w:t>
            </w:r>
          </w:p>
        </w:tc>
        <w:tc>
          <w:tcPr>
            <w:tcW w:type="dxa" w:w="136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Temporal</w:t>
            </w:r>
          </w:p>
        </w:tc>
      </w:tr>
      <w:t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DB</w:t>
            </w:r>
          </w:p>
        </w:tc>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PostgreSQL</w:t>
            </w:r>
          </w:p>
        </w:tc>
        <w:tc>
          <w:tcPr>
            <w:tcW w:type="dxa" w:w="39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관계 무결성 JSONB 시계열 확장</w:t>
            </w:r>
          </w:p>
        </w:tc>
        <w:tc>
          <w:tcPr>
            <w:tcW w:type="dxa" w:w="13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없음</w:t>
            </w:r>
          </w:p>
        </w:tc>
      </w:tr>
      <w:tr>
        <w:tc>
          <w:tcPr>
            <w:tcW w:type="dxa" w:w="151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검색</w:t>
            </w:r>
          </w:p>
        </w:tc>
        <w:tc>
          <w:tcPr>
            <w:tcW w:type="dxa" w:w="295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OpenSearch</w:t>
            </w:r>
          </w:p>
        </w:tc>
        <w:tc>
          <w:tcPr>
            <w:tcW w:type="dxa" w:w="396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BM25 필터 집계 벡터 검색</w:t>
            </w:r>
          </w:p>
        </w:tc>
        <w:tc>
          <w:tcPr>
            <w:tcW w:type="dxa" w:w="136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Elasticsearch</w:t>
            </w:r>
          </w:p>
        </w:tc>
      </w:tr>
      <w:t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벡터</w:t>
            </w:r>
          </w:p>
        </w:tc>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OpenSearch vector 또는 pgvector</w:t>
            </w:r>
          </w:p>
        </w:tc>
        <w:tc>
          <w:tcPr>
            <w:tcW w:type="dxa" w:w="39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초기 운영 단순화</w:t>
            </w:r>
          </w:p>
        </w:tc>
        <w:tc>
          <w:tcPr>
            <w:tcW w:type="dxa" w:w="13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전용 벡터 DB</w:t>
            </w:r>
          </w:p>
        </w:tc>
      </w:tr>
      <w:tr>
        <w:tc>
          <w:tcPr>
            <w:tcW w:type="dxa" w:w="151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캐시 큐</w:t>
            </w:r>
          </w:p>
        </w:tc>
        <w:tc>
          <w:tcPr>
            <w:tcW w:type="dxa" w:w="295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Redis</w:t>
            </w:r>
          </w:p>
        </w:tc>
        <w:tc>
          <w:tcPr>
            <w:tcW w:type="dxa" w:w="396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캐시 레이트리밋 작업 상태</w:t>
            </w:r>
          </w:p>
        </w:tc>
        <w:tc>
          <w:tcPr>
            <w:tcW w:type="dxa" w:w="136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Valkey</w:t>
            </w:r>
          </w:p>
        </w:tc>
      </w:tr>
      <w:t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원본 저장</w:t>
            </w:r>
          </w:p>
        </w:tc>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S3 호환 Object Storage</w:t>
            </w:r>
          </w:p>
        </w:tc>
        <w:tc>
          <w:tcPr>
            <w:tcW w:type="dxa" w:w="39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재처리와 저비용 보존</w:t>
            </w:r>
          </w:p>
        </w:tc>
        <w:tc>
          <w:tcPr>
            <w:tcW w:type="dxa" w:w="13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클라우드 Blob</w:t>
            </w:r>
          </w:p>
        </w:tc>
      </w:tr>
      <w:tr>
        <w:tc>
          <w:tcPr>
            <w:tcW w:type="dxa" w:w="151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분석</w:t>
            </w:r>
          </w:p>
        </w:tc>
        <w:tc>
          <w:tcPr>
            <w:tcW w:type="dxa" w:w="295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PostHog plus warehouse</w:t>
            </w:r>
          </w:p>
        </w:tc>
        <w:tc>
          <w:tcPr>
            <w:tcW w:type="dxa" w:w="396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제품 이벤트와 퍼널 빠른 구축</w:t>
            </w:r>
          </w:p>
        </w:tc>
        <w:tc>
          <w:tcPr>
            <w:tcW w:type="dxa" w:w="136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Amplitude</w:t>
            </w:r>
          </w:p>
        </w:tc>
      </w:tr>
      <w:t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관측</w:t>
            </w:r>
          </w:p>
        </w:tc>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OpenTelemetry Sentry Prometheus Grafana</w:t>
            </w:r>
          </w:p>
        </w:tc>
        <w:tc>
          <w:tcPr>
            <w:tcW w:type="dxa" w:w="39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trace error metric 연결</w:t>
            </w:r>
          </w:p>
        </w:tc>
        <w:tc>
          <w:tcPr>
            <w:tcW w:type="dxa" w:w="13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관리형 APM</w:t>
            </w:r>
          </w:p>
        </w:tc>
      </w:tr>
      <w:tr>
        <w:tc>
          <w:tcPr>
            <w:tcW w:type="dxa" w:w="151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배포</w:t>
            </w:r>
          </w:p>
        </w:tc>
        <w:tc>
          <w:tcPr>
            <w:tcW w:type="dxa" w:w="295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Docker managed Postgres OpenSearch Redis</w:t>
            </w:r>
          </w:p>
        </w:tc>
        <w:tc>
          <w:tcPr>
            <w:tcW w:type="dxa" w:w="396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8주 MVP의 운영 부담 절감</w:t>
            </w:r>
          </w:p>
        </w:tc>
        <w:tc>
          <w:tcPr>
            <w:tcW w:type="dxa" w:w="136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Kubernetes는 후속</w:t>
            </w:r>
          </w:p>
        </w:tc>
      </w:tr>
      <w:t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5"/>
              </w:rPr>
              <w:t>CI</w:t>
            </w:r>
          </w:p>
        </w:tc>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GitHub Actions</w:t>
            </w:r>
          </w:p>
        </w:tc>
        <w:tc>
          <w:tcPr>
            <w:tcW w:type="dxa" w:w="39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테스트 보안 스캔 미리보기 배포</w:t>
            </w:r>
          </w:p>
        </w:tc>
        <w:tc>
          <w:tcPr>
            <w:tcW w:type="dxa" w:w="13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5"/>
              </w:rPr>
              <w:t>GitLab CI</w:t>
            </w:r>
          </w:p>
        </w:tc>
      </w:tr>
    </w:tbl>
    <w:p>
      <w:pPr>
        <w:spacing w:after="20"/>
      </w:pPr>
    </w:p>
    <w:p>
      <w:pPr>
        <w:pStyle w:val="Heading2"/>
        <w:keepNext/>
      </w:pPr>
      <w:r>
        <w:rPr>
          <w:rFonts w:ascii="Malgun Gothic" w:hAnsi="Malgun Gothic" w:eastAsia="Malgun Gothic"/>
        </w:rPr>
        <w:t>15 1 아키텍처 원칙</w:t>
      </w:r>
    </w:p>
    <w:p>
      <w:pPr>
        <w:pStyle w:val="ListBullet"/>
        <w:spacing w:after="40"/>
      </w:pPr>
      <w:r>
        <w:rPr>
          <w:rFonts w:ascii="Malgun Gothic" w:hAnsi="Malgun Gothic" w:eastAsia="Malgun Gothic"/>
        </w:rPr>
        <w:t>MVP는 모듈형 모놀리스를 기본으로 하고 수집 Worker와 검색 인덱싱만 비동기 서비스로 분리한다.</w:t>
      </w:r>
    </w:p>
    <w:p>
      <w:pPr>
        <w:pStyle w:val="ListBullet"/>
        <w:spacing w:after="40"/>
      </w:pPr>
      <w:r>
        <w:rPr>
          <w:rFonts w:ascii="Malgun Gothic" w:hAnsi="Malgun Gothic" w:eastAsia="Malgun Gothic"/>
        </w:rPr>
        <w:t>소스 커넥터는 공통 인터페이스 뒤에 두어 소스별 장애와 정책 변경을 격리한다.</w:t>
      </w:r>
    </w:p>
    <w:p>
      <w:pPr>
        <w:pStyle w:val="ListBullet"/>
        <w:spacing w:after="40"/>
      </w:pPr>
      <w:r>
        <w:rPr>
          <w:rFonts w:ascii="Malgun Gothic" w:hAnsi="Malgun Gothic" w:eastAsia="Malgun Gothic"/>
        </w:rPr>
        <w:t>랭킹과 AI 요약은 버전 필드를 가져 결과 재현과 A B 테스트가 가능해야 한다.</w:t>
      </w:r>
    </w:p>
    <w:p>
      <w:pPr>
        <w:pStyle w:val="ListBullet"/>
        <w:spacing w:after="40"/>
      </w:pPr>
      <w:r>
        <w:rPr>
          <w:rFonts w:ascii="Malgun Gothic" w:hAnsi="Malgun Gothic" w:eastAsia="Malgun Gothic"/>
        </w:rPr>
        <w:t>Kubernetes와 마이크로서비스 전환은 트래픽이나 팀 경계가 실제로 요구할 때 진행한다.</w:t>
      </w:r>
    </w:p>
    <w:p>
      <w:r>
        <w:rPr>
          <w:rFonts w:ascii="Malgun Gothic" w:hAnsi="Malgun Gothic" w:eastAsia="Malgun Gothic"/>
        </w:rPr>
        <w:br w:type="page"/>
      </w:r>
    </w:p>
    <w:p>
      <w:pPr>
        <w:pStyle w:val="Heading1"/>
        <w:keepNext/>
      </w:pPr>
      <w:r>
        <w:rPr>
          <w:rFonts w:ascii="Malgun Gothic" w:hAnsi="Malgun Gothic" w:eastAsia="Malgun Gothic"/>
        </w:rPr>
        <w:t>16 리스크와 대응 전략</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리스크</w:t>
            </w:r>
          </w:p>
        </w:tc>
        <w:tc>
          <w:tcPr>
            <w:tcW w:type="dxa" w:w="1152"/>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가능성</w:t>
            </w:r>
          </w:p>
        </w:tc>
        <w:tc>
          <w:tcPr>
            <w:tcW w:type="dxa" w:w="1152"/>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영향</w:t>
            </w:r>
          </w:p>
        </w:tc>
        <w:tc>
          <w:tcPr>
            <w:tcW w:type="dxa" w:w="5256"/>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6"/>
              </w:rPr>
              <w:t>대응</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외부 API 제한과 차단</w:t>
            </w:r>
          </w:p>
        </w:tc>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높음</w:t>
            </w:r>
          </w:p>
        </w:tc>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높음</w:t>
            </w:r>
          </w:p>
        </w:tc>
        <w:tc>
          <w:tcPr>
            <w:tcW w:type="dxa" w:w="52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소스별 예산 timeout 캐시 폴백 대체 소스와 계약 검토</w:t>
            </w:r>
          </w:p>
        </w:tc>
      </w:tr>
      <w:tr>
        <w:tc>
          <w:tcPr>
            <w:tcW w:type="dxa" w:w="223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크롤링 약관 저작권</w:t>
            </w:r>
          </w:p>
        </w:tc>
        <w:tc>
          <w:tcPr>
            <w:tcW w:type="dxa" w:w="115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중간</w:t>
            </w:r>
          </w:p>
        </w:tc>
        <w:tc>
          <w:tcPr>
            <w:tcW w:type="dxa" w:w="115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높음</w:t>
            </w:r>
          </w:p>
        </w:tc>
        <w:tc>
          <w:tcPr>
            <w:tcW w:type="dxa" w:w="52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메타데이터 중심 저장 원문 링크 삭제 절차 법률 검토</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Story 오병합</w:t>
            </w:r>
          </w:p>
        </w:tc>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중간</w:t>
            </w:r>
          </w:p>
        </w:tc>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높음</w:t>
            </w:r>
          </w:p>
        </w:tc>
        <w:tc>
          <w:tcPr>
            <w:tcW w:type="dxa" w:w="52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보수적 임계치 운영 분리 QA 세트 학습 피드백</w:t>
            </w:r>
          </w:p>
        </w:tc>
      </w:tr>
      <w:tr>
        <w:tc>
          <w:tcPr>
            <w:tcW w:type="dxa" w:w="223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AI 요약 환각</w:t>
            </w:r>
          </w:p>
        </w:tc>
        <w:tc>
          <w:tcPr>
            <w:tcW w:type="dxa" w:w="115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중간</w:t>
            </w:r>
          </w:p>
        </w:tc>
        <w:tc>
          <w:tcPr>
            <w:tcW w:type="dxa" w:w="115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높음</w:t>
            </w:r>
          </w:p>
        </w:tc>
        <w:tc>
          <w:tcPr>
            <w:tcW w:type="dxa" w:w="52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근거 제한 문장별 출처 최소 근거 불일치 표시 신고</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Trend Score 조작</w:t>
            </w:r>
          </w:p>
        </w:tc>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중간</w:t>
            </w:r>
          </w:p>
        </w:tc>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높음</w:t>
            </w:r>
          </w:p>
        </w:tc>
        <w:tc>
          <w:tcPr>
            <w:tcW w:type="dxa" w:w="52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스팸 탐지 소스 신뢰도 비정상 패턴 감점 수동 검토</w:t>
            </w:r>
          </w:p>
        </w:tc>
      </w:tr>
      <w:tr>
        <w:tc>
          <w:tcPr>
            <w:tcW w:type="dxa" w:w="223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언어와 지역 편향</w:t>
            </w:r>
          </w:p>
        </w:tc>
        <w:tc>
          <w:tcPr>
            <w:tcW w:type="dxa" w:w="115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높음</w:t>
            </w:r>
          </w:p>
        </w:tc>
        <w:tc>
          <w:tcPr>
            <w:tcW w:type="dxa" w:w="115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중간</w:t>
            </w:r>
          </w:p>
        </w:tc>
        <w:tc>
          <w:tcPr>
            <w:tcW w:type="dxa" w:w="52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지역별 기준선 소스 커버리지 공개 샘플 QA</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초기 성능 저하</w:t>
            </w:r>
          </w:p>
        </w:tc>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중간</w:t>
            </w:r>
          </w:p>
        </w:tc>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높음</w:t>
            </w:r>
          </w:p>
        </w:tc>
        <w:tc>
          <w:tcPr>
            <w:tcW w:type="dxa" w:w="52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precompute CDN Redis 병렬 호출 부분 표시 성능 예산</w:t>
            </w:r>
          </w:p>
        </w:tc>
      </w:tr>
      <w:tr>
        <w:tc>
          <w:tcPr>
            <w:tcW w:type="dxa" w:w="223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알림 피로</w:t>
            </w:r>
          </w:p>
        </w:tc>
        <w:tc>
          <w:tcPr>
            <w:tcW w:type="dxa" w:w="115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중간</w:t>
            </w:r>
          </w:p>
        </w:tc>
        <w:tc>
          <w:tcPr>
            <w:tcW w:type="dxa" w:w="115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중간</w:t>
            </w:r>
          </w:p>
        </w:tc>
        <w:tc>
          <w:tcPr>
            <w:tcW w:type="dxa" w:w="52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중복 억제 일일 요약 조용한 시간 빈도 기본값</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관리자 오조작</w:t>
            </w:r>
          </w:p>
        </w:tc>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낮음</w:t>
            </w:r>
          </w:p>
        </w:tc>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높음</w:t>
            </w:r>
          </w:p>
        </w:tc>
        <w:tc>
          <w:tcPr>
            <w:tcW w:type="dxa" w:w="52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RBAC MFA 감사 로그 승인 복구 가능한 변경</w:t>
            </w:r>
          </w:p>
        </w:tc>
      </w:tr>
      <w:tr>
        <w:tc>
          <w:tcPr>
            <w:tcW w:type="dxa" w:w="223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운영 비용 증가</w:t>
            </w:r>
          </w:p>
        </w:tc>
        <w:tc>
          <w:tcPr>
            <w:tcW w:type="dxa" w:w="115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중간</w:t>
            </w:r>
          </w:p>
        </w:tc>
        <w:tc>
          <w:tcPr>
            <w:tcW w:type="dxa" w:w="115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중간</w:t>
            </w:r>
          </w:p>
        </w:tc>
        <w:tc>
          <w:tcPr>
            <w:tcW w:type="dxa" w:w="52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Hot Warm Cold 수집 티어 쿼리 비용 계측 플랜 제한</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SEO 저품질 페이지</w:t>
            </w:r>
          </w:p>
        </w:tc>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중간</w:t>
            </w:r>
          </w:p>
        </w:tc>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중간</w:t>
            </w:r>
          </w:p>
        </w:tc>
        <w:tc>
          <w:tcPr>
            <w:tcW w:type="dxa" w:w="52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색인 기준 canonical noindex 자동 품질 게이트</w:t>
            </w:r>
          </w:p>
        </w:tc>
      </w:tr>
      <w:tr>
        <w:tc>
          <w:tcPr>
            <w:tcW w:type="dxa" w:w="223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6"/>
              </w:rPr>
              <w:t>개인정보 노출</w:t>
            </w:r>
          </w:p>
        </w:tc>
        <w:tc>
          <w:tcPr>
            <w:tcW w:type="dxa" w:w="115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낮음</w:t>
            </w:r>
          </w:p>
        </w:tc>
        <w:tc>
          <w:tcPr>
            <w:tcW w:type="dxa" w:w="115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매우 높음</w:t>
            </w:r>
          </w:p>
        </w:tc>
        <w:tc>
          <w:tcPr>
            <w:tcW w:type="dxa" w:w="5256"/>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6"/>
              </w:rPr>
              <w:t>PII 최소화 로그 마스킹 삭제 프로세스 접근 통제</w:t>
            </w:r>
          </w:p>
        </w:tc>
      </w:tr>
    </w:tbl>
    <w:p>
      <w:pPr>
        <w:spacing w:after="20"/>
      </w:pPr>
    </w:p>
    <w:p>
      <w:pPr>
        <w:pStyle w:val="Heading2"/>
        <w:keepNext/>
      </w:pPr>
      <w:r>
        <w:rPr>
          <w:rFonts w:ascii="Malgun Gothic" w:hAnsi="Malgun Gothic" w:eastAsia="Malgun Gothic"/>
        </w:rPr>
        <w:t>16 1 출시 차단 조건</w:t>
      </w:r>
    </w:p>
    <w:p>
      <w:pPr>
        <w:pStyle w:val="ListBullet"/>
        <w:spacing w:after="40"/>
      </w:pPr>
      <w:r>
        <w:rPr>
          <w:rFonts w:ascii="Malgun Gothic" w:hAnsi="Malgun Gothic" w:eastAsia="Malgun Gothic"/>
        </w:rPr>
        <w:t>외부 소스 이용 조건과 삭제 절차가 정리되지 않은 상태</w:t>
      </w:r>
    </w:p>
    <w:p>
      <w:pPr>
        <w:pStyle w:val="ListBullet"/>
        <w:spacing w:after="40"/>
      </w:pPr>
      <w:r>
        <w:rPr>
          <w:rFonts w:ascii="Malgun Gothic" w:hAnsi="Malgun Gothic" w:eastAsia="Malgun Gothic"/>
        </w:rPr>
        <w:t>대표 QA 세트에서 Story Cluster 오병합률이 5퍼센트를 초과하는 상태</w:t>
      </w:r>
    </w:p>
    <w:p>
      <w:pPr>
        <w:pStyle w:val="ListBullet"/>
        <w:spacing w:after="40"/>
      </w:pPr>
      <w:r>
        <w:rPr>
          <w:rFonts w:ascii="Malgun Gothic" w:hAnsi="Malgun Gothic" w:eastAsia="Malgun Gothic"/>
        </w:rPr>
        <w:t>AI 요약에서 근거 없는 핵심 주장이 재현되는 상태</w:t>
      </w:r>
    </w:p>
    <w:p>
      <w:pPr>
        <w:pStyle w:val="ListBullet"/>
        <w:spacing w:after="40"/>
      </w:pPr>
      <w:r>
        <w:rPr>
          <w:rFonts w:ascii="Malgun Gothic" w:hAnsi="Malgun Gothic" w:eastAsia="Malgun Gothic"/>
        </w:rPr>
        <w:t>관리자 MFA 감사 로그 사용자 데이터 삭제 경로가 없는 상태</w:t>
      </w:r>
    </w:p>
    <w:p>
      <w:pPr>
        <w:pStyle w:val="ListBullet"/>
        <w:spacing w:after="40"/>
      </w:pPr>
      <w:r>
        <w:rPr>
          <w:rFonts w:ascii="Malgun Gothic" w:hAnsi="Malgun Gothic" w:eastAsia="Malgun Gothic"/>
        </w:rPr>
        <w:t>부분 소스 장애가 전체 검색 장애로 이어지는 상태</w:t>
      </w:r>
    </w:p>
    <w:p>
      <w:pPr>
        <w:pStyle w:val="Heading1"/>
        <w:keepNext/>
      </w:pPr>
      <w:r>
        <w:rPr>
          <w:rFonts w:ascii="Malgun Gothic" w:hAnsi="Malgun Gothic" w:eastAsia="Malgun Gothic"/>
        </w:rPr>
        <w:t>17 출시 준비 체크리스트</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84"/>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영역</w:t>
            </w:r>
          </w:p>
        </w:tc>
        <w:tc>
          <w:tcPr>
            <w:tcW w:type="dxa" w:w="7488"/>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확인 항목</w:t>
            </w:r>
          </w:p>
        </w:tc>
        <w:tc>
          <w:tcPr>
            <w:tcW w:type="dxa" w:w="720"/>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완료</w:t>
            </w:r>
          </w:p>
        </w:tc>
      </w:tr>
      <w:tr>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제품</w:t>
            </w:r>
          </w:p>
        </w:tc>
        <w:tc>
          <w:tcPr>
            <w:tcW w:type="dxa" w:w="74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P0 수용 기준과 제외 범위를 이해관계자가 승인</w:t>
            </w:r>
          </w:p>
        </w:tc>
        <w:tc>
          <w:tcPr>
            <w:tcW w:type="dxa" w:w="7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w:t>
            </w:r>
          </w:p>
        </w:tc>
      </w:tr>
      <w:tr>
        <w:tc>
          <w:tcPr>
            <w:tcW w:type="dxa" w:w="158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UX</w:t>
            </w:r>
          </w:p>
        </w:tc>
        <w:tc>
          <w:tcPr>
            <w:tcW w:type="dxa" w:w="748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모바일 360 390 데스크톱 1280 상태별 QA</w:t>
            </w:r>
          </w:p>
        </w:tc>
        <w:tc>
          <w:tcPr>
            <w:tcW w:type="dxa" w:w="72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w:t>
            </w:r>
          </w:p>
        </w:tc>
      </w:tr>
      <w:tr>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데이터</w:t>
            </w:r>
          </w:p>
        </w:tc>
        <w:tc>
          <w:tcPr>
            <w:tcW w:type="dxa" w:w="74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소스 신선도 coverage dedup cluster score 기준선 확인</w:t>
            </w:r>
          </w:p>
        </w:tc>
        <w:tc>
          <w:tcPr>
            <w:tcW w:type="dxa" w:w="7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w:t>
            </w:r>
          </w:p>
        </w:tc>
      </w:tr>
      <w:tr>
        <w:tc>
          <w:tcPr>
            <w:tcW w:type="dxa" w:w="158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AI</w:t>
            </w:r>
          </w:p>
        </w:tc>
        <w:tc>
          <w:tcPr>
            <w:tcW w:type="dxa" w:w="748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근거 연결 불일치 민감 주제 신고 및 비활성화 확인</w:t>
            </w:r>
          </w:p>
        </w:tc>
        <w:tc>
          <w:tcPr>
            <w:tcW w:type="dxa" w:w="72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w:t>
            </w:r>
          </w:p>
        </w:tc>
      </w:tr>
      <w:tr>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API</w:t>
            </w:r>
          </w:p>
        </w:tc>
        <w:tc>
          <w:tcPr>
            <w:tcW w:type="dxa" w:w="74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계약 테스트 오류 형식 pagination idempotency 확인</w:t>
            </w:r>
          </w:p>
        </w:tc>
        <w:tc>
          <w:tcPr>
            <w:tcW w:type="dxa" w:w="7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w:t>
            </w:r>
          </w:p>
        </w:tc>
      </w:tr>
      <w:tr>
        <w:tc>
          <w:tcPr>
            <w:tcW w:type="dxa" w:w="158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보안</w:t>
            </w:r>
          </w:p>
        </w:tc>
        <w:tc>
          <w:tcPr>
            <w:tcW w:type="dxa" w:w="748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위협 모델 SAST SCA 비밀 점검 RBAC MFA 레이트리밋</w:t>
            </w:r>
          </w:p>
        </w:tc>
        <w:tc>
          <w:tcPr>
            <w:tcW w:type="dxa" w:w="72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w:t>
            </w:r>
          </w:p>
        </w:tc>
      </w:tr>
      <w:tr>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성능</w:t>
            </w:r>
          </w:p>
        </w:tc>
        <w:tc>
          <w:tcPr>
            <w:tcW w:type="dxa" w:w="74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Core Web Vitals 검색 지연 부하 테스트 캐시 적중률</w:t>
            </w:r>
          </w:p>
        </w:tc>
        <w:tc>
          <w:tcPr>
            <w:tcW w:type="dxa" w:w="7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w:t>
            </w:r>
          </w:p>
        </w:tc>
      </w:tr>
      <w:tr>
        <w:tc>
          <w:tcPr>
            <w:tcW w:type="dxa" w:w="158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SEO</w:t>
            </w:r>
          </w:p>
        </w:tc>
        <w:tc>
          <w:tcPr>
            <w:tcW w:type="dxa" w:w="748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canonical noindex sitemap robots structured data</w:t>
            </w:r>
          </w:p>
        </w:tc>
        <w:tc>
          <w:tcPr>
            <w:tcW w:type="dxa" w:w="72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w:t>
            </w:r>
          </w:p>
        </w:tc>
      </w:tr>
      <w:tr>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운영</w:t>
            </w:r>
          </w:p>
        </w:tc>
        <w:tc>
          <w:tcPr>
            <w:tcW w:type="dxa" w:w="74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대시보드 경보 런북 온콜 백업 복원</w:t>
            </w:r>
          </w:p>
        </w:tc>
        <w:tc>
          <w:tcPr>
            <w:tcW w:type="dxa" w:w="7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w:t>
            </w:r>
          </w:p>
        </w:tc>
      </w:tr>
      <w:tr>
        <w:tc>
          <w:tcPr>
            <w:tcW w:type="dxa" w:w="158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법무</w:t>
            </w:r>
          </w:p>
        </w:tc>
        <w:tc>
          <w:tcPr>
            <w:tcW w:type="dxa" w:w="748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소스 약관 저작권 개인정보 삭제 요청</w:t>
            </w:r>
          </w:p>
        </w:tc>
        <w:tc>
          <w:tcPr>
            <w:tcW w:type="dxa" w:w="72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w:t>
            </w:r>
          </w:p>
        </w:tc>
      </w:tr>
      <w:tr>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분석</w:t>
            </w:r>
          </w:p>
        </w:tc>
        <w:tc>
          <w:tcPr>
            <w:tcW w:type="dxa" w:w="74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이벤트 중복 누락 속성 스키마 개인정보 검토</w:t>
            </w:r>
          </w:p>
        </w:tc>
        <w:tc>
          <w:tcPr>
            <w:tcW w:type="dxa" w:w="7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w:t>
            </w:r>
          </w:p>
        </w:tc>
      </w:tr>
      <w:tr>
        <w:tc>
          <w:tcPr>
            <w:tcW w:type="dxa" w:w="158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베타</w:t>
            </w:r>
          </w:p>
        </w:tc>
        <w:tc>
          <w:tcPr>
            <w:tcW w:type="dxa" w:w="7488"/>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피드백 채널 롤백 기준 기능 플래그와 공지</w:t>
            </w:r>
          </w:p>
        </w:tc>
        <w:tc>
          <w:tcPr>
            <w:tcW w:type="dxa" w:w="72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w:t>
            </w:r>
          </w:p>
        </w:tc>
      </w:tr>
    </w:tbl>
    <w:p>
      <w:pPr>
        <w:spacing w:after="20"/>
      </w:pPr>
    </w:p>
    <w:p>
      <w:r>
        <w:rPr>
          <w:rFonts w:ascii="Malgun Gothic" w:hAnsi="Malgun Gothic" w:eastAsia="Malgun Gothic"/>
        </w:rPr>
        <w:br w:type="page"/>
      </w:r>
    </w:p>
    <w:p>
      <w:pPr>
        <w:pStyle w:val="Heading1"/>
        <w:keepNext/>
      </w:pPr>
      <w:r>
        <w:rPr>
          <w:rFonts w:ascii="Malgun Gothic" w:hAnsi="Malgun Gothic" w:eastAsia="Malgun Gothic"/>
        </w:rPr>
        <w:t>부록 A 상태와 오류 코드</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84"/>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상태</w:t>
            </w:r>
          </w:p>
        </w:tc>
        <w:tc>
          <w:tcPr>
            <w:tcW w:type="dxa" w:w="4824"/>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사용자 문구 원칙</w:t>
            </w:r>
          </w:p>
        </w:tc>
        <w:tc>
          <w:tcPr>
            <w:tcW w:type="dxa" w:w="3384"/>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시스템 행동</w:t>
            </w:r>
          </w:p>
        </w:tc>
      </w:tr>
      <w:tr>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Loading</w:t>
            </w:r>
          </w:p>
        </w:tc>
        <w:tc>
          <w:tcPr>
            <w:tcW w:type="dxa" w:w="48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수집 중인 소스와 예상 상태를 표시</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기존 결과가 있으면 유지</w:t>
            </w:r>
          </w:p>
        </w:tc>
      </w:tr>
      <w:tr>
        <w:tc>
          <w:tcPr>
            <w:tcW w:type="dxa" w:w="158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Partial</w:t>
            </w:r>
          </w:p>
        </w:tc>
        <w:tc>
          <w:tcPr>
            <w:tcW w:type="dxa" w:w="482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일부 소스 결과가 지연됨</w:t>
            </w:r>
          </w:p>
        </w:tc>
        <w:tc>
          <w:tcPr>
            <w:tcW w:type="dxa" w:w="338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성공 결과 제공 재시도 가능</w:t>
            </w:r>
          </w:p>
        </w:tc>
      </w:tr>
      <w:tr>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Empty</w:t>
            </w:r>
          </w:p>
        </w:tc>
        <w:tc>
          <w:tcPr>
            <w:tcW w:type="dxa" w:w="48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조건에 맞는 결과 없음과 완화 제안</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철자 기간 소스 확대</w:t>
            </w:r>
          </w:p>
        </w:tc>
      </w:tr>
      <w:tr>
        <w:tc>
          <w:tcPr>
            <w:tcW w:type="dxa" w:w="158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Stale</w:t>
            </w:r>
          </w:p>
        </w:tc>
        <w:tc>
          <w:tcPr>
            <w:tcW w:type="dxa" w:w="482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마지막 성공 데이터 기준 시각 표시</w:t>
            </w:r>
          </w:p>
        </w:tc>
        <w:tc>
          <w:tcPr>
            <w:tcW w:type="dxa" w:w="338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백그라운드 갱신</w:t>
            </w:r>
          </w:p>
        </w:tc>
      </w:tr>
      <w:tr>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Blocked</w:t>
            </w:r>
          </w:p>
        </w:tc>
        <w:tc>
          <w:tcPr>
            <w:tcW w:type="dxa" w:w="48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정책 또는 권한으로 표시할 수 없음</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민감 세부 정보 미노출</w:t>
            </w:r>
          </w:p>
        </w:tc>
      </w:tr>
      <w:tr>
        <w:tc>
          <w:tcPr>
            <w:tcW w:type="dxa" w:w="158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Error</w:t>
            </w:r>
          </w:p>
        </w:tc>
        <w:tc>
          <w:tcPr>
            <w:tcW w:type="dxa" w:w="482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복구 가능한 행동과 요청 ID 표시</w:t>
            </w:r>
          </w:p>
        </w:tc>
        <w:tc>
          <w:tcPr>
            <w:tcW w:type="dxa" w:w="3384"/>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관측 로그와 retry 정책</w:t>
            </w:r>
          </w:p>
        </w:tc>
      </w:tr>
    </w:tbl>
    <w:p>
      <w:pPr>
        <w:spacing w:after="20"/>
      </w:pPr>
    </w:p>
    <w:p>
      <w:pPr>
        <w:pStyle w:val="Heading1"/>
        <w:keepNext/>
      </w:pPr>
      <w:r>
        <w:rPr>
          <w:rFonts w:ascii="Malgun Gothic" w:hAnsi="Malgun Gothic" w:eastAsia="Malgun Gothic"/>
        </w:rPr>
        <w:t>부록 B 용어 정의</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용어</w:t>
            </w:r>
          </w:p>
        </w:tc>
        <w:tc>
          <w:tcPr>
            <w:tcW w:type="dxa" w:w="7560"/>
            <w:shd w:fill="17324D"/>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Malgun Gothic" w:hAnsi="Malgun Gothic" w:eastAsia="Malgun Gothic"/>
                <w:b/>
                <w:color w:val="FFFFFF"/>
                <w:sz w:val="17"/>
              </w:rPr>
              <w:t>정의</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Topic</w:t>
            </w:r>
          </w:p>
        </w:tc>
        <w:tc>
          <w:tcPr>
            <w:tcW w:type="dxa" w:w="75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지속적으로 추적할 수 있는 인물 조직 제품 개념 또는 사건군</w:t>
            </w:r>
          </w:p>
        </w:tc>
      </w:tr>
      <w:tr>
        <w:tc>
          <w:tcPr>
            <w:tcW w:type="dxa" w:w="223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Story Cluster</w:t>
            </w:r>
          </w:p>
        </w:tc>
        <w:tc>
          <w:tcPr>
            <w:tcW w:type="dxa" w:w="756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같은 사건 또는 발표를 다룬 여러 콘텐츠의 묶음</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Source Group</w:t>
            </w:r>
          </w:p>
        </w:tc>
        <w:tc>
          <w:tcPr>
            <w:tcW w:type="dxa" w:w="75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News Video Community Blog Code Official과 같은 사용자 중심 출처 분류</w:t>
            </w:r>
          </w:p>
        </w:tc>
      </w:tr>
      <w:tr>
        <w:tc>
          <w:tcPr>
            <w:tcW w:type="dxa" w:w="223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Trend Score</w:t>
            </w:r>
          </w:p>
        </w:tc>
        <w:tc>
          <w:tcPr>
            <w:tcW w:type="dxa" w:w="756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지역과 카테고리 기준선 대비 현재 변화 속도를 0에서 100으로 정규화한 값</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Trust Label</w:t>
            </w:r>
          </w:p>
        </w:tc>
        <w:tc>
          <w:tcPr>
            <w:tcW w:type="dxa" w:w="75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콘텐츠의 진위를 보증하지 않고 발행 주체의 성격을 설명하는 라벨</w:t>
            </w:r>
          </w:p>
        </w:tc>
      </w:tr>
      <w:tr>
        <w:tc>
          <w:tcPr>
            <w:tcW w:type="dxa" w:w="223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Watchlist</w:t>
            </w:r>
          </w:p>
        </w:tc>
        <w:tc>
          <w:tcPr>
            <w:tcW w:type="dxa" w:w="756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사용자가 계속 추적하기 위해 저장한 토픽 또는 검색 조건의 목록</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Data As Of</w:t>
            </w:r>
          </w:p>
        </w:tc>
        <w:tc>
          <w:tcPr>
            <w:tcW w:type="dxa" w:w="75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해당 화면의 지표가 반영한 마지막 데이터 시점</w:t>
            </w:r>
          </w:p>
        </w:tc>
      </w:tr>
      <w:tr>
        <w:tc>
          <w:tcPr>
            <w:tcW w:type="dxa" w:w="2232"/>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Pr>
                <w:rFonts w:ascii="Malgun Gothic" w:hAnsi="Malgun Gothic" w:eastAsia="Malgun Gothic"/>
                <w:sz w:val="17"/>
              </w:rPr>
              <w:t>Partial Result</w:t>
            </w:r>
          </w:p>
        </w:tc>
        <w:tc>
          <w:tcPr>
            <w:tcW w:type="dxa" w:w="7560"/>
            <w:vAlign w:val="center"/>
            <w:shd w:fill="F5F7F9"/>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Malgun Gothic" w:hAnsi="Malgun Gothic" w:eastAsia="Malgun Gothic"/>
                <w:sz w:val="17"/>
              </w:rPr>
              <w:t>일부 소스가 실패하거나 지연되었지만 성공한 결과를 제공하는 상태</w:t>
            </w:r>
          </w:p>
        </w:tc>
      </w:tr>
    </w:tbl>
    <w:p>
      <w:pPr>
        <w:spacing w:after="20"/>
      </w:pPr>
    </w:p>
    <w:p>
      <w:pPr>
        <w:pStyle w:val="Heading1"/>
        <w:keepNext/>
      </w:pPr>
      <w:r>
        <w:rPr>
          <w:rFonts w:ascii="Malgun Gothic" w:hAnsi="Malgun Gothic" w:eastAsia="Malgun Gothic"/>
        </w:rPr>
        <w:t>최종 권고</w:t>
      </w:r>
    </w:p>
    <w:p>
      <w:pPr>
        <w:keepLines w:val="0"/>
      </w:pPr>
      <w:r>
        <w:rPr>
          <w:rFonts w:ascii="Malgun Gothic" w:hAnsi="Malgun Gothic" w:eastAsia="Malgun Gothic"/>
        </w:rPr>
        <w:t>2차 MVP의 가장 중요한 순서는 첫 화면의 실데이터, 구조화된 검색 결과, 신뢰 가능한 Story Cluster와 Trend Score, 토픽 상세, Watchlist다. AI 요약은 이 구조가 안정된 뒤 근거 연결 기능으로 추가해야 한다. 수집 소스의 수를 늘리는 것보다 기존 소스의 신선도와 중복 품질을 측정하고 공개하는 일이 제품 신뢰와 반복 사용에 더 직접적으로 기여한다.</w:t>
      </w:r>
    </w:p>
    <w:p>
      <w:pPr>
        <w:keepLines w:val="0"/>
      </w:pPr>
      <w:r>
        <w:rPr>
          <w:rFonts w:ascii="Malgun Gothic" w:hAnsi="Malgun Gothic" w:eastAsia="Malgun Gothic"/>
        </w:rPr>
        <w:t>8주 종료 시점에는 모든 아이디어를 구현하는 대신 P0 흐름을 실제 사용자에게 배포하고, 유효 인사이트 세션과 클러스터 품질을 측정해야 한다. 이 데이터가 확인되면 고급 알림, 비교, 개인화, 커뮤니티와 유료 기능의 우선순위를 결정할 수 있다.</w:t>
      </w:r>
    </w:p>
    <w:sectPr w:rsidR="00FC693F" w:rsidRPr="0006063C" w:rsidSect="00034616">
      <w:headerReference w:type="default" r:id="rId9"/>
      <w:footerReference w:type="default" r:id="rId10"/>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670"/>
        <w:sz w:val="16"/>
      </w:rPr>
      <w:t xml:space="preserve">Global Trend Search v2   |   v2.0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color w:val="5C6670"/>
        <w:sz w:val="16"/>
      </w:rPr>
      <w:t>GLOBAL TREND SEARCH V2   개발 실행형 제품 요구사항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Malgun Gothic" w:hAnsi="Malgun Gothic" w:eastAsia="Malgun Gothic"/>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algun Gothic" w:hAnsi="Malgun Gothic" w:eastAsia="Malgun Gothi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Malgun Gothic" w:hAnsi="Malgun Gothic" w:eastAsia="Malgun Goth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Malgun Gothic" w:hAnsi="Malgun Gothic" w:eastAsia="Malgun Gothi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Malgun Gothic" w:hAnsi="Malgun Gothic" w:eastAsia="Malgun Gothic"/>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Malgun Gothic"/>
      <w:b w:val="0"/>
      <w:i/>
      <w:iCs/>
      <w:color w:val="5C667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52" w:lineRule="auto"/>
      <w:ind w:left="259" w:right="259"/>
    </w:pPr>
    <w:rPr>
      <w:rFonts w:ascii="Consolas" w:hAnsi="Consolas" w:eastAsia="Consolas"/>
      <w:b w:val="0"/>
      <w:color w:val="23313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Trend Search v2 개발 실행형 제품 요구사항</dc:title>
  <dc:subject>UI UX 기능 데이터 DB API 보안 MVP 로드맵</dc:subject>
  <dc:creator>Global Trend Search Product Team</dc:creator>
  <cp:keywords>Global Trend Search PRD MVP Trend Score Story Cluster</cp:keywords>
  <dc:description>generated by python-docx</dc:description>
  <cp:lastModifiedBy/>
  <cp:revision>1</cp:revision>
  <dcterms:created xsi:type="dcterms:W3CDTF">2013-12-23T23:15:00Z</dcterms:created>
  <dcterms:modified xsi:type="dcterms:W3CDTF">2013-12-23T23:15:00Z</dcterms:modified>
  <cp:category/>
</cp:coreProperties>
</file>